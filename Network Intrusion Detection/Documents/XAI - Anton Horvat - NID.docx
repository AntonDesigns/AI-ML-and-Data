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7FE1" w14:textId="77777777" w:rsidR="0099083D" w:rsidRPr="00615425" w:rsidRDefault="00000000" w:rsidP="00615425">
      <w:pPr>
        <w:pStyle w:val="Heading1"/>
        <w:jc w:val="center"/>
        <w:rPr>
          <w:rFonts w:cstheme="majorHAnsi"/>
          <w:color w:val="31849B" w:themeColor="accent5" w:themeShade="BF"/>
        </w:rPr>
      </w:pPr>
      <w:bookmarkStart w:id="0" w:name="_Toc218634298"/>
      <w:r w:rsidRPr="00615425">
        <w:rPr>
          <w:rFonts w:cstheme="majorHAnsi"/>
          <w:color w:val="31849B" w:themeColor="accent5" w:themeShade="BF"/>
        </w:rPr>
        <w:t>EXPLAINABLE AI IN CYBERSECURITY</w:t>
      </w:r>
      <w:bookmarkEnd w:id="0"/>
    </w:p>
    <w:p w14:paraId="1930A18C" w14:textId="2058D76C" w:rsidR="0099083D" w:rsidRPr="00615425" w:rsidRDefault="00000000">
      <w:pPr>
        <w:jc w:val="center"/>
        <w:rPr>
          <w:rFonts w:asciiTheme="majorHAnsi" w:hAnsiTheme="majorHAnsi" w:cstheme="majorHAnsi"/>
        </w:rPr>
      </w:pPr>
      <w:r w:rsidRPr="00615425">
        <w:rPr>
          <w:rFonts w:asciiTheme="majorHAnsi" w:hAnsiTheme="majorHAnsi" w:cstheme="majorHAnsi"/>
          <w:b/>
          <w:color w:val="DC2626"/>
          <w:sz w:val="28"/>
        </w:rPr>
        <w:t>"More Data Isn't Always Better:</w:t>
      </w:r>
      <w:r w:rsidRPr="00615425">
        <w:rPr>
          <w:rFonts w:asciiTheme="majorHAnsi" w:hAnsiTheme="majorHAnsi" w:cstheme="majorHAnsi"/>
          <w:b/>
          <w:color w:val="DC2626"/>
          <w:sz w:val="28"/>
        </w:rPr>
        <w:br/>
        <w:t xml:space="preserve">How I Discovered the SMOTE </w:t>
      </w:r>
      <w:r w:rsidR="005161B3">
        <w:rPr>
          <w:rFonts w:asciiTheme="majorHAnsi" w:hAnsiTheme="majorHAnsi" w:cstheme="majorHAnsi"/>
          <w:b/>
          <w:color w:val="DC2626"/>
          <w:sz w:val="28"/>
        </w:rPr>
        <w:t xml:space="preserve"> being BAD (in this case) </w:t>
      </w:r>
      <w:r w:rsidRPr="00615425">
        <w:rPr>
          <w:rFonts w:asciiTheme="majorHAnsi" w:hAnsiTheme="majorHAnsi" w:cstheme="majorHAnsi"/>
          <w:b/>
          <w:color w:val="DC2626"/>
          <w:sz w:val="28"/>
        </w:rPr>
        <w:t>Through XAI"</w:t>
      </w:r>
    </w:p>
    <w:p w14:paraId="6178CF10" w14:textId="6D549693" w:rsidR="0099083D" w:rsidRPr="00615425" w:rsidRDefault="00000000" w:rsidP="00615425">
      <w:pPr>
        <w:jc w:val="center"/>
        <w:rPr>
          <w:rFonts w:asciiTheme="majorHAnsi" w:hAnsiTheme="majorHAnsi" w:cstheme="majorHAnsi"/>
        </w:rPr>
      </w:pPr>
      <w:r w:rsidRPr="00615425">
        <w:rPr>
          <w:rFonts w:asciiTheme="majorHAnsi" w:hAnsiTheme="majorHAnsi" w:cstheme="majorHAnsi"/>
        </w:rPr>
        <w:t>Network Intrusion Detection System</w:t>
      </w:r>
      <w:r w:rsidRPr="00615425">
        <w:rPr>
          <w:rFonts w:asciiTheme="majorHAnsi" w:hAnsiTheme="majorHAnsi" w:cstheme="majorHAnsi"/>
        </w:rPr>
        <w:br/>
        <w:t>Challenge 2: AI/ML Cybersecurity Project</w:t>
      </w:r>
    </w:p>
    <w:p w14:paraId="72AC77AB" w14:textId="36D4FA5B" w:rsidR="0099083D" w:rsidRPr="00615425" w:rsidRDefault="00000000">
      <w:pPr>
        <w:jc w:val="center"/>
        <w:rPr>
          <w:rFonts w:asciiTheme="majorHAnsi" w:hAnsiTheme="majorHAnsi" w:cstheme="majorHAnsi"/>
        </w:rPr>
      </w:pPr>
      <w:r w:rsidRPr="00615425">
        <w:rPr>
          <w:rFonts w:asciiTheme="majorHAnsi" w:hAnsiTheme="majorHAnsi" w:cstheme="majorHAnsi"/>
        </w:rPr>
        <w:t>Student: Anton Horvat</w:t>
      </w:r>
      <w:r w:rsidRPr="00615425">
        <w:rPr>
          <w:rFonts w:asciiTheme="majorHAnsi" w:hAnsiTheme="majorHAnsi" w:cstheme="majorHAnsi"/>
        </w:rPr>
        <w:br/>
        <w:t>Course: AI, Machine Learning &amp; Data - Semester 4</w:t>
      </w:r>
      <w:r w:rsidRPr="00615425">
        <w:rPr>
          <w:rFonts w:asciiTheme="majorHAnsi" w:hAnsiTheme="majorHAnsi" w:cstheme="majorHAnsi"/>
        </w:rPr>
        <w:br/>
        <w:t xml:space="preserve">Date: </w:t>
      </w:r>
      <w:r w:rsidR="00615425" w:rsidRPr="00615425">
        <w:rPr>
          <w:rFonts w:asciiTheme="majorHAnsi" w:hAnsiTheme="majorHAnsi" w:cstheme="majorHAnsi"/>
        </w:rPr>
        <w:t>December/January</w:t>
      </w:r>
      <w:r w:rsidRPr="00615425">
        <w:rPr>
          <w:rFonts w:asciiTheme="majorHAnsi" w:hAnsiTheme="majorHAnsi" w:cstheme="majorHAnsi"/>
        </w:rPr>
        <w:t xml:space="preserve"> 2025</w:t>
      </w:r>
    </w:p>
    <w:p w14:paraId="5D77D9AC"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sdt>
      <w:sdtPr>
        <w:rPr>
          <w:rFonts w:ascii="Arial" w:eastAsiaTheme="minorEastAsia" w:hAnsi="Arial" w:cstheme="minorBidi"/>
          <w:b w:val="0"/>
          <w:bCs w:val="0"/>
          <w:color w:val="auto"/>
          <w:sz w:val="22"/>
          <w:szCs w:val="22"/>
        </w:rPr>
        <w:id w:val="-707956105"/>
        <w:docPartObj>
          <w:docPartGallery w:val="Table of Contents"/>
          <w:docPartUnique/>
        </w:docPartObj>
      </w:sdtPr>
      <w:sdtEndPr>
        <w:rPr>
          <w:noProof/>
        </w:rPr>
      </w:sdtEndPr>
      <w:sdtContent>
        <w:p w14:paraId="46934A36" w14:textId="05719D44" w:rsidR="00B25058" w:rsidRDefault="00B25058">
          <w:pPr>
            <w:pStyle w:val="TOCHeading"/>
          </w:pPr>
          <w:r>
            <w:t>Contents</w:t>
          </w:r>
        </w:p>
        <w:p w14:paraId="0F5E79D6" w14:textId="5EAA6472" w:rsidR="00B25058" w:rsidRDefault="00B25058">
          <w:pPr>
            <w:pStyle w:val="TOC1"/>
            <w:tabs>
              <w:tab w:val="right" w:leader="dot" w:pos="8630"/>
            </w:tabs>
            <w:rPr>
              <w:noProof/>
            </w:rPr>
          </w:pPr>
          <w:r>
            <w:fldChar w:fldCharType="begin"/>
          </w:r>
          <w:r>
            <w:instrText xml:space="preserve"> TOC \o "1-3" \h \z \u </w:instrText>
          </w:r>
          <w:r>
            <w:fldChar w:fldCharType="separate"/>
          </w:r>
          <w:hyperlink w:anchor="_Toc218634298" w:history="1">
            <w:r w:rsidRPr="00753582">
              <w:rPr>
                <w:rStyle w:val="Hyperlink"/>
                <w:rFonts w:cstheme="majorHAnsi"/>
                <w:noProof/>
                <w:color w:val="0000BF" w:themeColor="hyperlink" w:themeShade="BF"/>
              </w:rPr>
              <w:t>EXPLAINABLE AI IN CYBERSECURITY</w:t>
            </w:r>
            <w:r>
              <w:rPr>
                <w:noProof/>
                <w:webHidden/>
              </w:rPr>
              <w:tab/>
            </w:r>
            <w:r>
              <w:rPr>
                <w:noProof/>
                <w:webHidden/>
              </w:rPr>
              <w:fldChar w:fldCharType="begin"/>
            </w:r>
            <w:r>
              <w:rPr>
                <w:noProof/>
                <w:webHidden/>
              </w:rPr>
              <w:instrText xml:space="preserve"> PAGEREF _Toc218634298 \h </w:instrText>
            </w:r>
            <w:r>
              <w:rPr>
                <w:noProof/>
                <w:webHidden/>
              </w:rPr>
            </w:r>
            <w:r>
              <w:rPr>
                <w:noProof/>
                <w:webHidden/>
              </w:rPr>
              <w:fldChar w:fldCharType="separate"/>
            </w:r>
            <w:r>
              <w:rPr>
                <w:noProof/>
                <w:webHidden/>
              </w:rPr>
              <w:t>1</w:t>
            </w:r>
            <w:r>
              <w:rPr>
                <w:noProof/>
                <w:webHidden/>
              </w:rPr>
              <w:fldChar w:fldCharType="end"/>
            </w:r>
          </w:hyperlink>
        </w:p>
        <w:p w14:paraId="3674B772" w14:textId="25260920" w:rsidR="00B25058" w:rsidRDefault="00B25058">
          <w:pPr>
            <w:pStyle w:val="TOC1"/>
            <w:tabs>
              <w:tab w:val="right" w:leader="dot" w:pos="8630"/>
            </w:tabs>
            <w:rPr>
              <w:noProof/>
            </w:rPr>
          </w:pPr>
          <w:hyperlink w:anchor="_Toc218634299" w:history="1">
            <w:r w:rsidRPr="00753582">
              <w:rPr>
                <w:rStyle w:val="Hyperlink"/>
                <w:rFonts w:cstheme="majorHAnsi"/>
                <w:noProof/>
                <w:color w:val="0000BF" w:themeColor="hyperlink" w:themeShade="BF"/>
              </w:rPr>
              <w:t>EXECUTIVE SUMMARY</w:t>
            </w:r>
            <w:r>
              <w:rPr>
                <w:noProof/>
                <w:webHidden/>
              </w:rPr>
              <w:tab/>
            </w:r>
            <w:r>
              <w:rPr>
                <w:noProof/>
                <w:webHidden/>
              </w:rPr>
              <w:fldChar w:fldCharType="begin"/>
            </w:r>
            <w:r>
              <w:rPr>
                <w:noProof/>
                <w:webHidden/>
              </w:rPr>
              <w:instrText xml:space="preserve"> PAGEREF _Toc218634299 \h </w:instrText>
            </w:r>
            <w:r>
              <w:rPr>
                <w:noProof/>
                <w:webHidden/>
              </w:rPr>
            </w:r>
            <w:r>
              <w:rPr>
                <w:noProof/>
                <w:webHidden/>
              </w:rPr>
              <w:fldChar w:fldCharType="separate"/>
            </w:r>
            <w:r>
              <w:rPr>
                <w:noProof/>
                <w:webHidden/>
              </w:rPr>
              <w:t>3</w:t>
            </w:r>
            <w:r>
              <w:rPr>
                <w:noProof/>
                <w:webHidden/>
              </w:rPr>
              <w:fldChar w:fldCharType="end"/>
            </w:r>
          </w:hyperlink>
        </w:p>
        <w:p w14:paraId="36AE6CCD" w14:textId="7FE789B1" w:rsidR="00B25058" w:rsidRDefault="00B25058">
          <w:pPr>
            <w:pStyle w:val="TOC2"/>
            <w:tabs>
              <w:tab w:val="right" w:leader="dot" w:pos="8630"/>
            </w:tabs>
            <w:rPr>
              <w:noProof/>
            </w:rPr>
          </w:pPr>
          <w:hyperlink w:anchor="_Toc218634300" w:history="1">
            <w:r w:rsidRPr="00753582">
              <w:rPr>
                <w:rStyle w:val="Hyperlink"/>
                <w:rFonts w:cstheme="majorHAnsi"/>
                <w:noProof/>
              </w:rPr>
              <w:t>My Research Journey</w:t>
            </w:r>
            <w:r>
              <w:rPr>
                <w:noProof/>
                <w:webHidden/>
              </w:rPr>
              <w:tab/>
            </w:r>
            <w:r>
              <w:rPr>
                <w:noProof/>
                <w:webHidden/>
              </w:rPr>
              <w:fldChar w:fldCharType="begin"/>
            </w:r>
            <w:r>
              <w:rPr>
                <w:noProof/>
                <w:webHidden/>
              </w:rPr>
              <w:instrText xml:space="preserve"> PAGEREF _Toc218634300 \h </w:instrText>
            </w:r>
            <w:r>
              <w:rPr>
                <w:noProof/>
                <w:webHidden/>
              </w:rPr>
            </w:r>
            <w:r>
              <w:rPr>
                <w:noProof/>
                <w:webHidden/>
              </w:rPr>
              <w:fldChar w:fldCharType="separate"/>
            </w:r>
            <w:r>
              <w:rPr>
                <w:noProof/>
                <w:webHidden/>
              </w:rPr>
              <w:t>4</w:t>
            </w:r>
            <w:r>
              <w:rPr>
                <w:noProof/>
                <w:webHidden/>
              </w:rPr>
              <w:fldChar w:fldCharType="end"/>
            </w:r>
          </w:hyperlink>
        </w:p>
        <w:p w14:paraId="5C90CCE3" w14:textId="6932D256" w:rsidR="00B25058" w:rsidRDefault="00B25058">
          <w:pPr>
            <w:pStyle w:val="TOC2"/>
            <w:tabs>
              <w:tab w:val="right" w:leader="dot" w:pos="8630"/>
            </w:tabs>
            <w:rPr>
              <w:noProof/>
            </w:rPr>
          </w:pPr>
          <w:hyperlink w:anchor="_Toc218634301" w:history="1">
            <w:r w:rsidRPr="00753582">
              <w:rPr>
                <w:rStyle w:val="Hyperlink"/>
                <w:rFonts w:cstheme="majorHAnsi"/>
                <w:noProof/>
              </w:rPr>
              <w:t>Key Findings</w:t>
            </w:r>
            <w:r>
              <w:rPr>
                <w:noProof/>
                <w:webHidden/>
              </w:rPr>
              <w:tab/>
            </w:r>
            <w:r>
              <w:rPr>
                <w:noProof/>
                <w:webHidden/>
              </w:rPr>
              <w:fldChar w:fldCharType="begin"/>
            </w:r>
            <w:r>
              <w:rPr>
                <w:noProof/>
                <w:webHidden/>
              </w:rPr>
              <w:instrText xml:space="preserve"> PAGEREF _Toc218634301 \h </w:instrText>
            </w:r>
            <w:r>
              <w:rPr>
                <w:noProof/>
                <w:webHidden/>
              </w:rPr>
            </w:r>
            <w:r>
              <w:rPr>
                <w:noProof/>
                <w:webHidden/>
              </w:rPr>
              <w:fldChar w:fldCharType="separate"/>
            </w:r>
            <w:r>
              <w:rPr>
                <w:noProof/>
                <w:webHidden/>
              </w:rPr>
              <w:t>4</w:t>
            </w:r>
            <w:r>
              <w:rPr>
                <w:noProof/>
                <w:webHidden/>
              </w:rPr>
              <w:fldChar w:fldCharType="end"/>
            </w:r>
          </w:hyperlink>
        </w:p>
        <w:p w14:paraId="3A110731" w14:textId="150058EB" w:rsidR="00B25058" w:rsidRDefault="00B25058">
          <w:pPr>
            <w:pStyle w:val="TOC2"/>
            <w:tabs>
              <w:tab w:val="right" w:leader="dot" w:pos="8630"/>
            </w:tabs>
            <w:rPr>
              <w:noProof/>
            </w:rPr>
          </w:pPr>
          <w:hyperlink w:anchor="_Toc218634302" w:history="1">
            <w:r w:rsidRPr="00753582">
              <w:rPr>
                <w:rStyle w:val="Hyperlink"/>
                <w:rFonts w:cstheme="majorHAnsi"/>
                <w:noProof/>
              </w:rPr>
              <w:t>Why This Matters</w:t>
            </w:r>
            <w:r>
              <w:rPr>
                <w:noProof/>
                <w:webHidden/>
              </w:rPr>
              <w:tab/>
            </w:r>
            <w:r>
              <w:rPr>
                <w:noProof/>
                <w:webHidden/>
              </w:rPr>
              <w:fldChar w:fldCharType="begin"/>
            </w:r>
            <w:r>
              <w:rPr>
                <w:noProof/>
                <w:webHidden/>
              </w:rPr>
              <w:instrText xml:space="preserve"> PAGEREF _Toc218634302 \h </w:instrText>
            </w:r>
            <w:r>
              <w:rPr>
                <w:noProof/>
                <w:webHidden/>
              </w:rPr>
            </w:r>
            <w:r>
              <w:rPr>
                <w:noProof/>
                <w:webHidden/>
              </w:rPr>
              <w:fldChar w:fldCharType="separate"/>
            </w:r>
            <w:r>
              <w:rPr>
                <w:noProof/>
                <w:webHidden/>
              </w:rPr>
              <w:t>4</w:t>
            </w:r>
            <w:r>
              <w:rPr>
                <w:noProof/>
                <w:webHidden/>
              </w:rPr>
              <w:fldChar w:fldCharType="end"/>
            </w:r>
          </w:hyperlink>
        </w:p>
        <w:p w14:paraId="3A4DBDC4" w14:textId="021507E6" w:rsidR="00B25058" w:rsidRDefault="00B25058">
          <w:pPr>
            <w:pStyle w:val="TOC1"/>
            <w:tabs>
              <w:tab w:val="right" w:leader="dot" w:pos="8630"/>
            </w:tabs>
            <w:rPr>
              <w:noProof/>
            </w:rPr>
          </w:pPr>
          <w:hyperlink w:anchor="_Toc218634303" w:history="1">
            <w:r w:rsidRPr="00753582">
              <w:rPr>
                <w:rStyle w:val="Hyperlink"/>
                <w:rFonts w:cstheme="majorHAnsi"/>
                <w:noProof/>
                <w:color w:val="0000BF" w:themeColor="hyperlink" w:themeShade="BF"/>
              </w:rPr>
              <w:t>1. INTRODUCTION</w:t>
            </w:r>
            <w:r>
              <w:rPr>
                <w:noProof/>
                <w:webHidden/>
              </w:rPr>
              <w:tab/>
            </w:r>
            <w:r>
              <w:rPr>
                <w:noProof/>
                <w:webHidden/>
              </w:rPr>
              <w:fldChar w:fldCharType="begin"/>
            </w:r>
            <w:r>
              <w:rPr>
                <w:noProof/>
                <w:webHidden/>
              </w:rPr>
              <w:instrText xml:space="preserve"> PAGEREF _Toc218634303 \h </w:instrText>
            </w:r>
            <w:r>
              <w:rPr>
                <w:noProof/>
                <w:webHidden/>
              </w:rPr>
            </w:r>
            <w:r>
              <w:rPr>
                <w:noProof/>
                <w:webHidden/>
              </w:rPr>
              <w:fldChar w:fldCharType="separate"/>
            </w:r>
            <w:r>
              <w:rPr>
                <w:noProof/>
                <w:webHidden/>
              </w:rPr>
              <w:t>5</w:t>
            </w:r>
            <w:r>
              <w:rPr>
                <w:noProof/>
                <w:webHidden/>
              </w:rPr>
              <w:fldChar w:fldCharType="end"/>
            </w:r>
          </w:hyperlink>
        </w:p>
        <w:p w14:paraId="5375CF4F" w14:textId="5EBB9182" w:rsidR="00B25058" w:rsidRDefault="00B25058">
          <w:pPr>
            <w:pStyle w:val="TOC2"/>
            <w:tabs>
              <w:tab w:val="right" w:leader="dot" w:pos="8630"/>
            </w:tabs>
            <w:rPr>
              <w:noProof/>
            </w:rPr>
          </w:pPr>
          <w:hyperlink w:anchor="_Toc218634304" w:history="1">
            <w:r w:rsidRPr="00753582">
              <w:rPr>
                <w:rStyle w:val="Hyperlink"/>
                <w:rFonts w:cstheme="majorHAnsi"/>
                <w:noProof/>
              </w:rPr>
              <w:t>1.1 Research Evolution</w:t>
            </w:r>
            <w:r>
              <w:rPr>
                <w:noProof/>
                <w:webHidden/>
              </w:rPr>
              <w:tab/>
            </w:r>
            <w:r>
              <w:rPr>
                <w:noProof/>
                <w:webHidden/>
              </w:rPr>
              <w:fldChar w:fldCharType="begin"/>
            </w:r>
            <w:r>
              <w:rPr>
                <w:noProof/>
                <w:webHidden/>
              </w:rPr>
              <w:instrText xml:space="preserve"> PAGEREF _Toc218634304 \h </w:instrText>
            </w:r>
            <w:r>
              <w:rPr>
                <w:noProof/>
                <w:webHidden/>
              </w:rPr>
            </w:r>
            <w:r>
              <w:rPr>
                <w:noProof/>
                <w:webHidden/>
              </w:rPr>
              <w:fldChar w:fldCharType="separate"/>
            </w:r>
            <w:r>
              <w:rPr>
                <w:noProof/>
                <w:webHidden/>
              </w:rPr>
              <w:t>5</w:t>
            </w:r>
            <w:r>
              <w:rPr>
                <w:noProof/>
                <w:webHidden/>
              </w:rPr>
              <w:fldChar w:fldCharType="end"/>
            </w:r>
          </w:hyperlink>
        </w:p>
        <w:p w14:paraId="699EF1FF" w14:textId="4F19BCB0" w:rsidR="00B25058" w:rsidRDefault="00B25058">
          <w:pPr>
            <w:pStyle w:val="TOC2"/>
            <w:tabs>
              <w:tab w:val="right" w:leader="dot" w:pos="8630"/>
            </w:tabs>
            <w:rPr>
              <w:noProof/>
            </w:rPr>
          </w:pPr>
          <w:hyperlink w:anchor="_Toc218634305" w:history="1">
            <w:r w:rsidRPr="00753582">
              <w:rPr>
                <w:rStyle w:val="Hyperlink"/>
                <w:rFonts w:cstheme="majorHAnsi"/>
                <w:noProof/>
              </w:rPr>
              <w:t>1.2 Research Questions</w:t>
            </w:r>
            <w:r>
              <w:rPr>
                <w:noProof/>
                <w:webHidden/>
              </w:rPr>
              <w:tab/>
            </w:r>
            <w:r>
              <w:rPr>
                <w:noProof/>
                <w:webHidden/>
              </w:rPr>
              <w:fldChar w:fldCharType="begin"/>
            </w:r>
            <w:r>
              <w:rPr>
                <w:noProof/>
                <w:webHidden/>
              </w:rPr>
              <w:instrText xml:space="preserve"> PAGEREF _Toc218634305 \h </w:instrText>
            </w:r>
            <w:r>
              <w:rPr>
                <w:noProof/>
                <w:webHidden/>
              </w:rPr>
            </w:r>
            <w:r>
              <w:rPr>
                <w:noProof/>
                <w:webHidden/>
              </w:rPr>
              <w:fldChar w:fldCharType="separate"/>
            </w:r>
            <w:r>
              <w:rPr>
                <w:noProof/>
                <w:webHidden/>
              </w:rPr>
              <w:t>6</w:t>
            </w:r>
            <w:r>
              <w:rPr>
                <w:noProof/>
                <w:webHidden/>
              </w:rPr>
              <w:fldChar w:fldCharType="end"/>
            </w:r>
          </w:hyperlink>
        </w:p>
        <w:p w14:paraId="11B6BDD9" w14:textId="2C595884" w:rsidR="00B25058" w:rsidRDefault="00B25058">
          <w:pPr>
            <w:pStyle w:val="TOC2"/>
            <w:tabs>
              <w:tab w:val="right" w:leader="dot" w:pos="8630"/>
            </w:tabs>
            <w:rPr>
              <w:noProof/>
            </w:rPr>
          </w:pPr>
          <w:hyperlink w:anchor="_Toc218634306" w:history="1">
            <w:r w:rsidRPr="00753582">
              <w:rPr>
                <w:rStyle w:val="Hyperlink"/>
                <w:rFonts w:cstheme="majorHAnsi"/>
                <w:noProof/>
              </w:rPr>
              <w:t>1.3 The SMOTE Paradox Discovery</w:t>
            </w:r>
            <w:r>
              <w:rPr>
                <w:noProof/>
                <w:webHidden/>
              </w:rPr>
              <w:tab/>
            </w:r>
            <w:r>
              <w:rPr>
                <w:noProof/>
                <w:webHidden/>
              </w:rPr>
              <w:fldChar w:fldCharType="begin"/>
            </w:r>
            <w:r>
              <w:rPr>
                <w:noProof/>
                <w:webHidden/>
              </w:rPr>
              <w:instrText xml:space="preserve"> PAGEREF _Toc218634306 \h </w:instrText>
            </w:r>
            <w:r>
              <w:rPr>
                <w:noProof/>
                <w:webHidden/>
              </w:rPr>
            </w:r>
            <w:r>
              <w:rPr>
                <w:noProof/>
                <w:webHidden/>
              </w:rPr>
              <w:fldChar w:fldCharType="separate"/>
            </w:r>
            <w:r>
              <w:rPr>
                <w:noProof/>
                <w:webHidden/>
              </w:rPr>
              <w:t>6</w:t>
            </w:r>
            <w:r>
              <w:rPr>
                <w:noProof/>
                <w:webHidden/>
              </w:rPr>
              <w:fldChar w:fldCharType="end"/>
            </w:r>
          </w:hyperlink>
        </w:p>
        <w:p w14:paraId="2A9DEB20" w14:textId="3A553D19" w:rsidR="00B25058" w:rsidRDefault="00B25058">
          <w:pPr>
            <w:pStyle w:val="TOC2"/>
            <w:tabs>
              <w:tab w:val="right" w:leader="dot" w:pos="8630"/>
            </w:tabs>
            <w:rPr>
              <w:noProof/>
            </w:rPr>
          </w:pPr>
          <w:hyperlink w:anchor="_Toc218634307" w:history="1">
            <w:r w:rsidRPr="00753582">
              <w:rPr>
                <w:rStyle w:val="Hyperlink"/>
                <w:rFonts w:cstheme="majorHAnsi"/>
                <w:noProof/>
              </w:rPr>
              <w:t>1.4 Project Context</w:t>
            </w:r>
            <w:r>
              <w:rPr>
                <w:noProof/>
                <w:webHidden/>
              </w:rPr>
              <w:tab/>
            </w:r>
            <w:r>
              <w:rPr>
                <w:noProof/>
                <w:webHidden/>
              </w:rPr>
              <w:fldChar w:fldCharType="begin"/>
            </w:r>
            <w:r>
              <w:rPr>
                <w:noProof/>
                <w:webHidden/>
              </w:rPr>
              <w:instrText xml:space="preserve"> PAGEREF _Toc218634307 \h </w:instrText>
            </w:r>
            <w:r>
              <w:rPr>
                <w:noProof/>
                <w:webHidden/>
              </w:rPr>
            </w:r>
            <w:r>
              <w:rPr>
                <w:noProof/>
                <w:webHidden/>
              </w:rPr>
              <w:fldChar w:fldCharType="separate"/>
            </w:r>
            <w:r>
              <w:rPr>
                <w:noProof/>
                <w:webHidden/>
              </w:rPr>
              <w:t>6</w:t>
            </w:r>
            <w:r>
              <w:rPr>
                <w:noProof/>
                <w:webHidden/>
              </w:rPr>
              <w:fldChar w:fldCharType="end"/>
            </w:r>
          </w:hyperlink>
        </w:p>
        <w:p w14:paraId="0751F46F" w14:textId="218171A7" w:rsidR="00B25058" w:rsidRDefault="00B25058">
          <w:pPr>
            <w:pStyle w:val="TOC1"/>
            <w:tabs>
              <w:tab w:val="right" w:leader="dot" w:pos="8630"/>
            </w:tabs>
            <w:rPr>
              <w:noProof/>
            </w:rPr>
          </w:pPr>
          <w:hyperlink w:anchor="_Toc218634308" w:history="1">
            <w:r w:rsidRPr="00753582">
              <w:rPr>
                <w:rStyle w:val="Hyperlink"/>
                <w:rFonts w:cstheme="majorHAnsi"/>
                <w:noProof/>
                <w:color w:val="0000BF" w:themeColor="hyperlink" w:themeShade="BF"/>
              </w:rPr>
              <w:t>2. LITERATURE REVIEW</w:t>
            </w:r>
            <w:r>
              <w:rPr>
                <w:noProof/>
                <w:webHidden/>
              </w:rPr>
              <w:tab/>
            </w:r>
            <w:r>
              <w:rPr>
                <w:noProof/>
                <w:webHidden/>
              </w:rPr>
              <w:fldChar w:fldCharType="begin"/>
            </w:r>
            <w:r>
              <w:rPr>
                <w:noProof/>
                <w:webHidden/>
              </w:rPr>
              <w:instrText xml:space="preserve"> PAGEREF _Toc218634308 \h </w:instrText>
            </w:r>
            <w:r>
              <w:rPr>
                <w:noProof/>
                <w:webHidden/>
              </w:rPr>
            </w:r>
            <w:r>
              <w:rPr>
                <w:noProof/>
                <w:webHidden/>
              </w:rPr>
              <w:fldChar w:fldCharType="separate"/>
            </w:r>
            <w:r>
              <w:rPr>
                <w:noProof/>
                <w:webHidden/>
              </w:rPr>
              <w:t>7</w:t>
            </w:r>
            <w:r>
              <w:rPr>
                <w:noProof/>
                <w:webHidden/>
              </w:rPr>
              <w:fldChar w:fldCharType="end"/>
            </w:r>
          </w:hyperlink>
        </w:p>
        <w:p w14:paraId="6E1AF693" w14:textId="44C9EA8E" w:rsidR="00B25058" w:rsidRDefault="00B25058">
          <w:pPr>
            <w:pStyle w:val="TOC2"/>
            <w:tabs>
              <w:tab w:val="right" w:leader="dot" w:pos="8630"/>
            </w:tabs>
            <w:rPr>
              <w:noProof/>
            </w:rPr>
          </w:pPr>
          <w:hyperlink w:anchor="_Toc218634309" w:history="1">
            <w:r w:rsidRPr="00753582">
              <w:rPr>
                <w:rStyle w:val="Hyperlink"/>
                <w:rFonts w:cstheme="majorHAnsi"/>
                <w:noProof/>
              </w:rPr>
              <w:t>2.1 What is Explainable AI?</w:t>
            </w:r>
            <w:r>
              <w:rPr>
                <w:noProof/>
                <w:webHidden/>
              </w:rPr>
              <w:tab/>
            </w:r>
            <w:r>
              <w:rPr>
                <w:noProof/>
                <w:webHidden/>
              </w:rPr>
              <w:fldChar w:fldCharType="begin"/>
            </w:r>
            <w:r>
              <w:rPr>
                <w:noProof/>
                <w:webHidden/>
              </w:rPr>
              <w:instrText xml:space="preserve"> PAGEREF _Toc218634309 \h </w:instrText>
            </w:r>
            <w:r>
              <w:rPr>
                <w:noProof/>
                <w:webHidden/>
              </w:rPr>
            </w:r>
            <w:r>
              <w:rPr>
                <w:noProof/>
                <w:webHidden/>
              </w:rPr>
              <w:fldChar w:fldCharType="separate"/>
            </w:r>
            <w:r>
              <w:rPr>
                <w:noProof/>
                <w:webHidden/>
              </w:rPr>
              <w:t>7</w:t>
            </w:r>
            <w:r>
              <w:rPr>
                <w:noProof/>
                <w:webHidden/>
              </w:rPr>
              <w:fldChar w:fldCharType="end"/>
            </w:r>
          </w:hyperlink>
        </w:p>
        <w:p w14:paraId="1B7264B5" w14:textId="30E4E795" w:rsidR="00B25058" w:rsidRDefault="00B25058">
          <w:pPr>
            <w:pStyle w:val="TOC2"/>
            <w:tabs>
              <w:tab w:val="right" w:leader="dot" w:pos="8630"/>
            </w:tabs>
            <w:rPr>
              <w:noProof/>
            </w:rPr>
          </w:pPr>
          <w:hyperlink w:anchor="_Toc218634310" w:history="1">
            <w:r w:rsidRPr="00753582">
              <w:rPr>
                <w:rStyle w:val="Hyperlink"/>
                <w:rFonts w:cstheme="majorHAnsi"/>
                <w:noProof/>
              </w:rPr>
              <w:t>2.2 SHAP Methodology</w:t>
            </w:r>
            <w:r>
              <w:rPr>
                <w:noProof/>
                <w:webHidden/>
              </w:rPr>
              <w:tab/>
            </w:r>
            <w:r>
              <w:rPr>
                <w:noProof/>
                <w:webHidden/>
              </w:rPr>
              <w:fldChar w:fldCharType="begin"/>
            </w:r>
            <w:r>
              <w:rPr>
                <w:noProof/>
                <w:webHidden/>
              </w:rPr>
              <w:instrText xml:space="preserve"> PAGEREF _Toc218634310 \h </w:instrText>
            </w:r>
            <w:r>
              <w:rPr>
                <w:noProof/>
                <w:webHidden/>
              </w:rPr>
            </w:r>
            <w:r>
              <w:rPr>
                <w:noProof/>
                <w:webHidden/>
              </w:rPr>
              <w:fldChar w:fldCharType="separate"/>
            </w:r>
            <w:r>
              <w:rPr>
                <w:noProof/>
                <w:webHidden/>
              </w:rPr>
              <w:t>7</w:t>
            </w:r>
            <w:r>
              <w:rPr>
                <w:noProof/>
                <w:webHidden/>
              </w:rPr>
              <w:fldChar w:fldCharType="end"/>
            </w:r>
          </w:hyperlink>
        </w:p>
        <w:p w14:paraId="0E8E3E9C" w14:textId="69538621" w:rsidR="00B25058" w:rsidRDefault="00B25058">
          <w:pPr>
            <w:pStyle w:val="TOC2"/>
            <w:tabs>
              <w:tab w:val="right" w:leader="dot" w:pos="8630"/>
            </w:tabs>
            <w:rPr>
              <w:noProof/>
            </w:rPr>
          </w:pPr>
          <w:hyperlink w:anchor="_Toc218634311" w:history="1">
            <w:r w:rsidRPr="00753582">
              <w:rPr>
                <w:rStyle w:val="Hyperlink"/>
                <w:rFonts w:cstheme="majorHAnsi"/>
                <w:noProof/>
              </w:rPr>
              <w:t>2.3 SMOTE and Class Imbalance</w:t>
            </w:r>
            <w:r>
              <w:rPr>
                <w:noProof/>
                <w:webHidden/>
              </w:rPr>
              <w:tab/>
            </w:r>
            <w:r>
              <w:rPr>
                <w:noProof/>
                <w:webHidden/>
              </w:rPr>
              <w:fldChar w:fldCharType="begin"/>
            </w:r>
            <w:r>
              <w:rPr>
                <w:noProof/>
                <w:webHidden/>
              </w:rPr>
              <w:instrText xml:space="preserve"> PAGEREF _Toc218634311 \h </w:instrText>
            </w:r>
            <w:r>
              <w:rPr>
                <w:noProof/>
                <w:webHidden/>
              </w:rPr>
            </w:r>
            <w:r>
              <w:rPr>
                <w:noProof/>
                <w:webHidden/>
              </w:rPr>
              <w:fldChar w:fldCharType="separate"/>
            </w:r>
            <w:r>
              <w:rPr>
                <w:noProof/>
                <w:webHidden/>
              </w:rPr>
              <w:t>8</w:t>
            </w:r>
            <w:r>
              <w:rPr>
                <w:noProof/>
                <w:webHidden/>
              </w:rPr>
              <w:fldChar w:fldCharType="end"/>
            </w:r>
          </w:hyperlink>
        </w:p>
        <w:p w14:paraId="0204ABC3" w14:textId="6CABFBA6" w:rsidR="00B25058" w:rsidRDefault="00B25058">
          <w:pPr>
            <w:pStyle w:val="TOC2"/>
            <w:tabs>
              <w:tab w:val="right" w:leader="dot" w:pos="8630"/>
            </w:tabs>
            <w:rPr>
              <w:noProof/>
            </w:rPr>
          </w:pPr>
          <w:hyperlink w:anchor="_Toc218634312" w:history="1">
            <w:r w:rsidRPr="00753582">
              <w:rPr>
                <w:rStyle w:val="Hyperlink"/>
                <w:rFonts w:cstheme="majorHAnsi"/>
                <w:noProof/>
              </w:rPr>
              <w:t>2.4 XAI in Cybersecurity</w:t>
            </w:r>
            <w:r>
              <w:rPr>
                <w:noProof/>
                <w:webHidden/>
              </w:rPr>
              <w:tab/>
            </w:r>
            <w:r>
              <w:rPr>
                <w:noProof/>
                <w:webHidden/>
              </w:rPr>
              <w:fldChar w:fldCharType="begin"/>
            </w:r>
            <w:r>
              <w:rPr>
                <w:noProof/>
                <w:webHidden/>
              </w:rPr>
              <w:instrText xml:space="preserve"> PAGEREF _Toc218634312 \h </w:instrText>
            </w:r>
            <w:r>
              <w:rPr>
                <w:noProof/>
                <w:webHidden/>
              </w:rPr>
            </w:r>
            <w:r>
              <w:rPr>
                <w:noProof/>
                <w:webHidden/>
              </w:rPr>
              <w:fldChar w:fldCharType="separate"/>
            </w:r>
            <w:r>
              <w:rPr>
                <w:noProof/>
                <w:webHidden/>
              </w:rPr>
              <w:t>8</w:t>
            </w:r>
            <w:r>
              <w:rPr>
                <w:noProof/>
                <w:webHidden/>
              </w:rPr>
              <w:fldChar w:fldCharType="end"/>
            </w:r>
          </w:hyperlink>
        </w:p>
        <w:p w14:paraId="083DF717" w14:textId="259115F6" w:rsidR="00B25058" w:rsidRDefault="00B25058">
          <w:pPr>
            <w:pStyle w:val="TOC1"/>
            <w:tabs>
              <w:tab w:val="right" w:leader="dot" w:pos="8630"/>
            </w:tabs>
            <w:rPr>
              <w:noProof/>
            </w:rPr>
          </w:pPr>
          <w:hyperlink w:anchor="_Toc218634313" w:history="1">
            <w:r w:rsidRPr="00753582">
              <w:rPr>
                <w:rStyle w:val="Hyperlink"/>
                <w:rFonts w:cstheme="majorHAnsi"/>
                <w:noProof/>
                <w:color w:val="0000BF" w:themeColor="hyperlink" w:themeShade="BF"/>
              </w:rPr>
              <w:t>3. METHODOLOGY</w:t>
            </w:r>
            <w:r>
              <w:rPr>
                <w:noProof/>
                <w:webHidden/>
              </w:rPr>
              <w:tab/>
            </w:r>
            <w:r>
              <w:rPr>
                <w:noProof/>
                <w:webHidden/>
              </w:rPr>
              <w:fldChar w:fldCharType="begin"/>
            </w:r>
            <w:r>
              <w:rPr>
                <w:noProof/>
                <w:webHidden/>
              </w:rPr>
              <w:instrText xml:space="preserve"> PAGEREF _Toc218634313 \h </w:instrText>
            </w:r>
            <w:r>
              <w:rPr>
                <w:noProof/>
                <w:webHidden/>
              </w:rPr>
            </w:r>
            <w:r>
              <w:rPr>
                <w:noProof/>
                <w:webHidden/>
              </w:rPr>
              <w:fldChar w:fldCharType="separate"/>
            </w:r>
            <w:r>
              <w:rPr>
                <w:noProof/>
                <w:webHidden/>
              </w:rPr>
              <w:t>9</w:t>
            </w:r>
            <w:r>
              <w:rPr>
                <w:noProof/>
                <w:webHidden/>
              </w:rPr>
              <w:fldChar w:fldCharType="end"/>
            </w:r>
          </w:hyperlink>
        </w:p>
        <w:p w14:paraId="4C3CD704" w14:textId="20744090" w:rsidR="00B25058" w:rsidRDefault="00B25058">
          <w:pPr>
            <w:pStyle w:val="TOC2"/>
            <w:tabs>
              <w:tab w:val="right" w:leader="dot" w:pos="8630"/>
            </w:tabs>
            <w:rPr>
              <w:noProof/>
            </w:rPr>
          </w:pPr>
          <w:hyperlink w:anchor="_Toc218634314" w:history="1">
            <w:r w:rsidRPr="00753582">
              <w:rPr>
                <w:rStyle w:val="Hyperlink"/>
                <w:rFonts w:cstheme="majorHAnsi"/>
                <w:noProof/>
              </w:rPr>
              <w:t>3.1 Dataset Overview</w:t>
            </w:r>
            <w:r>
              <w:rPr>
                <w:noProof/>
                <w:webHidden/>
              </w:rPr>
              <w:tab/>
            </w:r>
            <w:r>
              <w:rPr>
                <w:noProof/>
                <w:webHidden/>
              </w:rPr>
              <w:fldChar w:fldCharType="begin"/>
            </w:r>
            <w:r>
              <w:rPr>
                <w:noProof/>
                <w:webHidden/>
              </w:rPr>
              <w:instrText xml:space="preserve"> PAGEREF _Toc218634314 \h </w:instrText>
            </w:r>
            <w:r>
              <w:rPr>
                <w:noProof/>
                <w:webHidden/>
              </w:rPr>
            </w:r>
            <w:r>
              <w:rPr>
                <w:noProof/>
                <w:webHidden/>
              </w:rPr>
              <w:fldChar w:fldCharType="separate"/>
            </w:r>
            <w:r>
              <w:rPr>
                <w:noProof/>
                <w:webHidden/>
              </w:rPr>
              <w:t>9</w:t>
            </w:r>
            <w:r>
              <w:rPr>
                <w:noProof/>
                <w:webHidden/>
              </w:rPr>
              <w:fldChar w:fldCharType="end"/>
            </w:r>
          </w:hyperlink>
        </w:p>
        <w:p w14:paraId="5511A4FC" w14:textId="1D1C31A2" w:rsidR="00B25058" w:rsidRDefault="00B25058">
          <w:pPr>
            <w:pStyle w:val="TOC2"/>
            <w:tabs>
              <w:tab w:val="right" w:leader="dot" w:pos="8630"/>
            </w:tabs>
            <w:rPr>
              <w:noProof/>
            </w:rPr>
          </w:pPr>
          <w:hyperlink w:anchor="_Toc218634315" w:history="1">
            <w:r w:rsidRPr="00753582">
              <w:rPr>
                <w:rStyle w:val="Hyperlink"/>
                <w:rFonts w:cstheme="majorHAnsi"/>
                <w:noProof/>
              </w:rPr>
              <w:t>3.2 Three-Iteration Experimental Design</w:t>
            </w:r>
            <w:r>
              <w:rPr>
                <w:noProof/>
                <w:webHidden/>
              </w:rPr>
              <w:tab/>
            </w:r>
            <w:r>
              <w:rPr>
                <w:noProof/>
                <w:webHidden/>
              </w:rPr>
              <w:fldChar w:fldCharType="begin"/>
            </w:r>
            <w:r>
              <w:rPr>
                <w:noProof/>
                <w:webHidden/>
              </w:rPr>
              <w:instrText xml:space="preserve"> PAGEREF _Toc218634315 \h </w:instrText>
            </w:r>
            <w:r>
              <w:rPr>
                <w:noProof/>
                <w:webHidden/>
              </w:rPr>
            </w:r>
            <w:r>
              <w:rPr>
                <w:noProof/>
                <w:webHidden/>
              </w:rPr>
              <w:fldChar w:fldCharType="separate"/>
            </w:r>
            <w:r>
              <w:rPr>
                <w:noProof/>
                <w:webHidden/>
              </w:rPr>
              <w:t>9</w:t>
            </w:r>
            <w:r>
              <w:rPr>
                <w:noProof/>
                <w:webHidden/>
              </w:rPr>
              <w:fldChar w:fldCharType="end"/>
            </w:r>
          </w:hyperlink>
        </w:p>
        <w:p w14:paraId="20F341B9" w14:textId="30F07C4C" w:rsidR="00B25058" w:rsidRDefault="00B25058">
          <w:pPr>
            <w:pStyle w:val="TOC2"/>
            <w:tabs>
              <w:tab w:val="right" w:leader="dot" w:pos="8630"/>
            </w:tabs>
            <w:rPr>
              <w:noProof/>
            </w:rPr>
          </w:pPr>
          <w:hyperlink w:anchor="_Toc218634316" w:history="1">
            <w:r w:rsidRPr="00753582">
              <w:rPr>
                <w:rStyle w:val="Hyperlink"/>
                <w:rFonts w:cstheme="majorHAnsi"/>
                <w:noProof/>
              </w:rPr>
              <w:t>3.3 SHAP Implementation</w:t>
            </w:r>
            <w:r>
              <w:rPr>
                <w:noProof/>
                <w:webHidden/>
              </w:rPr>
              <w:tab/>
            </w:r>
            <w:r>
              <w:rPr>
                <w:noProof/>
                <w:webHidden/>
              </w:rPr>
              <w:fldChar w:fldCharType="begin"/>
            </w:r>
            <w:r>
              <w:rPr>
                <w:noProof/>
                <w:webHidden/>
              </w:rPr>
              <w:instrText xml:space="preserve"> PAGEREF _Toc218634316 \h </w:instrText>
            </w:r>
            <w:r>
              <w:rPr>
                <w:noProof/>
                <w:webHidden/>
              </w:rPr>
            </w:r>
            <w:r>
              <w:rPr>
                <w:noProof/>
                <w:webHidden/>
              </w:rPr>
              <w:fldChar w:fldCharType="separate"/>
            </w:r>
            <w:r>
              <w:rPr>
                <w:noProof/>
                <w:webHidden/>
              </w:rPr>
              <w:t>10</w:t>
            </w:r>
            <w:r>
              <w:rPr>
                <w:noProof/>
                <w:webHidden/>
              </w:rPr>
              <w:fldChar w:fldCharType="end"/>
            </w:r>
          </w:hyperlink>
        </w:p>
        <w:p w14:paraId="2F2D1872" w14:textId="08323422" w:rsidR="00B25058" w:rsidRDefault="00B25058">
          <w:pPr>
            <w:pStyle w:val="TOC2"/>
            <w:tabs>
              <w:tab w:val="right" w:leader="dot" w:pos="8630"/>
            </w:tabs>
            <w:rPr>
              <w:noProof/>
            </w:rPr>
          </w:pPr>
          <w:hyperlink w:anchor="_Toc218634317" w:history="1">
            <w:r w:rsidRPr="00753582">
              <w:rPr>
                <w:rStyle w:val="Hyperlink"/>
                <w:rFonts w:cstheme="majorHAnsi"/>
                <w:noProof/>
              </w:rPr>
              <w:t>3.4 Analysis Framework</w:t>
            </w:r>
            <w:r>
              <w:rPr>
                <w:noProof/>
                <w:webHidden/>
              </w:rPr>
              <w:tab/>
            </w:r>
            <w:r>
              <w:rPr>
                <w:noProof/>
                <w:webHidden/>
              </w:rPr>
              <w:fldChar w:fldCharType="begin"/>
            </w:r>
            <w:r>
              <w:rPr>
                <w:noProof/>
                <w:webHidden/>
              </w:rPr>
              <w:instrText xml:space="preserve"> PAGEREF _Toc218634317 \h </w:instrText>
            </w:r>
            <w:r>
              <w:rPr>
                <w:noProof/>
                <w:webHidden/>
              </w:rPr>
            </w:r>
            <w:r>
              <w:rPr>
                <w:noProof/>
                <w:webHidden/>
              </w:rPr>
              <w:fldChar w:fldCharType="separate"/>
            </w:r>
            <w:r>
              <w:rPr>
                <w:noProof/>
                <w:webHidden/>
              </w:rPr>
              <w:t>10</w:t>
            </w:r>
            <w:r>
              <w:rPr>
                <w:noProof/>
                <w:webHidden/>
              </w:rPr>
              <w:fldChar w:fldCharType="end"/>
            </w:r>
          </w:hyperlink>
        </w:p>
        <w:p w14:paraId="700F96C4" w14:textId="62CA7035" w:rsidR="00B25058" w:rsidRDefault="00B25058">
          <w:pPr>
            <w:pStyle w:val="TOC1"/>
            <w:tabs>
              <w:tab w:val="right" w:leader="dot" w:pos="8630"/>
            </w:tabs>
            <w:rPr>
              <w:noProof/>
            </w:rPr>
          </w:pPr>
          <w:hyperlink w:anchor="_Toc218634318" w:history="1">
            <w:r w:rsidRPr="00753582">
              <w:rPr>
                <w:rStyle w:val="Hyperlink"/>
                <w:rFonts w:cstheme="majorHAnsi"/>
                <w:noProof/>
                <w:color w:val="0000BF" w:themeColor="hyperlink" w:themeShade="BF"/>
              </w:rPr>
              <w:t>4. RESULTS: ITERATION 1 (BASELINE NEURAL NETWORK)</w:t>
            </w:r>
            <w:r>
              <w:rPr>
                <w:noProof/>
                <w:webHidden/>
              </w:rPr>
              <w:tab/>
            </w:r>
            <w:r>
              <w:rPr>
                <w:noProof/>
                <w:webHidden/>
              </w:rPr>
              <w:fldChar w:fldCharType="begin"/>
            </w:r>
            <w:r>
              <w:rPr>
                <w:noProof/>
                <w:webHidden/>
              </w:rPr>
              <w:instrText xml:space="preserve"> PAGEREF _Toc218634318 \h </w:instrText>
            </w:r>
            <w:r>
              <w:rPr>
                <w:noProof/>
                <w:webHidden/>
              </w:rPr>
            </w:r>
            <w:r>
              <w:rPr>
                <w:noProof/>
                <w:webHidden/>
              </w:rPr>
              <w:fldChar w:fldCharType="separate"/>
            </w:r>
            <w:r>
              <w:rPr>
                <w:noProof/>
                <w:webHidden/>
              </w:rPr>
              <w:t>11</w:t>
            </w:r>
            <w:r>
              <w:rPr>
                <w:noProof/>
                <w:webHidden/>
              </w:rPr>
              <w:fldChar w:fldCharType="end"/>
            </w:r>
          </w:hyperlink>
        </w:p>
        <w:p w14:paraId="2117D6BD" w14:textId="222202B0" w:rsidR="00B25058" w:rsidRDefault="00B25058">
          <w:pPr>
            <w:pStyle w:val="TOC2"/>
            <w:tabs>
              <w:tab w:val="right" w:leader="dot" w:pos="8630"/>
            </w:tabs>
            <w:rPr>
              <w:noProof/>
            </w:rPr>
          </w:pPr>
          <w:hyperlink w:anchor="_Toc218634319" w:history="1">
            <w:r w:rsidRPr="00753582">
              <w:rPr>
                <w:rStyle w:val="Hyperlink"/>
                <w:rFonts w:cstheme="majorHAnsi"/>
                <w:noProof/>
              </w:rPr>
              <w:t>4.1 Model Performance</w:t>
            </w:r>
            <w:r>
              <w:rPr>
                <w:noProof/>
                <w:webHidden/>
              </w:rPr>
              <w:tab/>
            </w:r>
            <w:r>
              <w:rPr>
                <w:noProof/>
                <w:webHidden/>
              </w:rPr>
              <w:fldChar w:fldCharType="begin"/>
            </w:r>
            <w:r>
              <w:rPr>
                <w:noProof/>
                <w:webHidden/>
              </w:rPr>
              <w:instrText xml:space="preserve"> PAGEREF _Toc218634319 \h </w:instrText>
            </w:r>
            <w:r>
              <w:rPr>
                <w:noProof/>
                <w:webHidden/>
              </w:rPr>
            </w:r>
            <w:r>
              <w:rPr>
                <w:noProof/>
                <w:webHidden/>
              </w:rPr>
              <w:fldChar w:fldCharType="separate"/>
            </w:r>
            <w:r>
              <w:rPr>
                <w:noProof/>
                <w:webHidden/>
              </w:rPr>
              <w:t>11</w:t>
            </w:r>
            <w:r>
              <w:rPr>
                <w:noProof/>
                <w:webHidden/>
              </w:rPr>
              <w:fldChar w:fldCharType="end"/>
            </w:r>
          </w:hyperlink>
        </w:p>
        <w:p w14:paraId="2A95DC1D" w14:textId="2E75E8D7" w:rsidR="00B25058" w:rsidRDefault="00B25058">
          <w:pPr>
            <w:pStyle w:val="TOC2"/>
            <w:tabs>
              <w:tab w:val="right" w:leader="dot" w:pos="8630"/>
            </w:tabs>
            <w:rPr>
              <w:noProof/>
            </w:rPr>
          </w:pPr>
          <w:hyperlink w:anchor="_Toc218634320" w:history="1">
            <w:r w:rsidRPr="00753582">
              <w:rPr>
                <w:rStyle w:val="Hyperlink"/>
                <w:rFonts w:cstheme="majorHAnsi"/>
                <w:noProof/>
              </w:rPr>
              <w:t>4.2 Global Feature Importance via SHAP</w:t>
            </w:r>
            <w:r>
              <w:rPr>
                <w:noProof/>
                <w:webHidden/>
              </w:rPr>
              <w:tab/>
            </w:r>
            <w:r>
              <w:rPr>
                <w:noProof/>
                <w:webHidden/>
              </w:rPr>
              <w:fldChar w:fldCharType="begin"/>
            </w:r>
            <w:r>
              <w:rPr>
                <w:noProof/>
                <w:webHidden/>
              </w:rPr>
              <w:instrText xml:space="preserve"> PAGEREF _Toc218634320 \h </w:instrText>
            </w:r>
            <w:r>
              <w:rPr>
                <w:noProof/>
                <w:webHidden/>
              </w:rPr>
            </w:r>
            <w:r>
              <w:rPr>
                <w:noProof/>
                <w:webHidden/>
              </w:rPr>
              <w:fldChar w:fldCharType="separate"/>
            </w:r>
            <w:r>
              <w:rPr>
                <w:noProof/>
                <w:webHidden/>
              </w:rPr>
              <w:t>12</w:t>
            </w:r>
            <w:r>
              <w:rPr>
                <w:noProof/>
                <w:webHidden/>
              </w:rPr>
              <w:fldChar w:fldCharType="end"/>
            </w:r>
          </w:hyperlink>
        </w:p>
        <w:p w14:paraId="522A1B00" w14:textId="48CF17A6" w:rsidR="00B25058" w:rsidRDefault="00B25058">
          <w:pPr>
            <w:pStyle w:val="TOC2"/>
            <w:tabs>
              <w:tab w:val="right" w:leader="dot" w:pos="8630"/>
            </w:tabs>
            <w:rPr>
              <w:noProof/>
            </w:rPr>
          </w:pPr>
          <w:hyperlink w:anchor="_Toc218634321" w:history="1">
            <w:r w:rsidRPr="00753582">
              <w:rPr>
                <w:rStyle w:val="Hyperlink"/>
                <w:rFonts w:cstheme="majorHAnsi"/>
                <w:noProof/>
              </w:rPr>
              <w:t>4.3 Attack-Specific Patterns</w:t>
            </w:r>
            <w:r>
              <w:rPr>
                <w:noProof/>
                <w:webHidden/>
              </w:rPr>
              <w:tab/>
            </w:r>
            <w:r>
              <w:rPr>
                <w:noProof/>
                <w:webHidden/>
              </w:rPr>
              <w:fldChar w:fldCharType="begin"/>
            </w:r>
            <w:r>
              <w:rPr>
                <w:noProof/>
                <w:webHidden/>
              </w:rPr>
              <w:instrText xml:space="preserve"> PAGEREF _Toc218634321 \h </w:instrText>
            </w:r>
            <w:r>
              <w:rPr>
                <w:noProof/>
                <w:webHidden/>
              </w:rPr>
            </w:r>
            <w:r>
              <w:rPr>
                <w:noProof/>
                <w:webHidden/>
              </w:rPr>
              <w:fldChar w:fldCharType="separate"/>
            </w:r>
            <w:r>
              <w:rPr>
                <w:noProof/>
                <w:webHidden/>
              </w:rPr>
              <w:t>14</w:t>
            </w:r>
            <w:r>
              <w:rPr>
                <w:noProof/>
                <w:webHidden/>
              </w:rPr>
              <w:fldChar w:fldCharType="end"/>
            </w:r>
          </w:hyperlink>
        </w:p>
        <w:p w14:paraId="345AC05E" w14:textId="480B48B8" w:rsidR="00B25058" w:rsidRDefault="00B25058">
          <w:pPr>
            <w:pStyle w:val="TOC2"/>
            <w:tabs>
              <w:tab w:val="right" w:leader="dot" w:pos="8630"/>
            </w:tabs>
            <w:rPr>
              <w:noProof/>
            </w:rPr>
          </w:pPr>
          <w:hyperlink w:anchor="_Toc218634322" w:history="1">
            <w:r w:rsidRPr="00753582">
              <w:rPr>
                <w:rStyle w:val="Hyperlink"/>
                <w:rFonts w:cstheme="majorHAnsi"/>
                <w:noProof/>
              </w:rPr>
              <w:t>4.4 Individual Prediction Explanations</w:t>
            </w:r>
            <w:r>
              <w:rPr>
                <w:noProof/>
                <w:webHidden/>
              </w:rPr>
              <w:tab/>
            </w:r>
            <w:r>
              <w:rPr>
                <w:noProof/>
                <w:webHidden/>
              </w:rPr>
              <w:fldChar w:fldCharType="begin"/>
            </w:r>
            <w:r>
              <w:rPr>
                <w:noProof/>
                <w:webHidden/>
              </w:rPr>
              <w:instrText xml:space="preserve"> PAGEREF _Toc218634322 \h </w:instrText>
            </w:r>
            <w:r>
              <w:rPr>
                <w:noProof/>
                <w:webHidden/>
              </w:rPr>
            </w:r>
            <w:r>
              <w:rPr>
                <w:noProof/>
                <w:webHidden/>
              </w:rPr>
              <w:fldChar w:fldCharType="separate"/>
            </w:r>
            <w:r>
              <w:rPr>
                <w:noProof/>
                <w:webHidden/>
              </w:rPr>
              <w:t>15</w:t>
            </w:r>
            <w:r>
              <w:rPr>
                <w:noProof/>
                <w:webHidden/>
              </w:rPr>
              <w:fldChar w:fldCharType="end"/>
            </w:r>
          </w:hyperlink>
        </w:p>
        <w:p w14:paraId="1892A92C" w14:textId="14B6DCB3" w:rsidR="00B25058" w:rsidRDefault="00B25058">
          <w:pPr>
            <w:pStyle w:val="TOC3"/>
            <w:tabs>
              <w:tab w:val="right" w:leader="dot" w:pos="8630"/>
            </w:tabs>
            <w:rPr>
              <w:noProof/>
            </w:rPr>
          </w:pPr>
          <w:hyperlink w:anchor="_Toc218634323" w:history="1">
            <w:r w:rsidRPr="00753582">
              <w:rPr>
                <w:rStyle w:val="Hyperlink"/>
                <w:rFonts w:cstheme="majorHAnsi"/>
                <w:noProof/>
              </w:rPr>
              <w:t>4.4.1 U2R Attack Explanation (Sample #14220)</w:t>
            </w:r>
            <w:r>
              <w:rPr>
                <w:noProof/>
                <w:webHidden/>
              </w:rPr>
              <w:tab/>
            </w:r>
            <w:r>
              <w:rPr>
                <w:noProof/>
                <w:webHidden/>
              </w:rPr>
              <w:fldChar w:fldCharType="begin"/>
            </w:r>
            <w:r>
              <w:rPr>
                <w:noProof/>
                <w:webHidden/>
              </w:rPr>
              <w:instrText xml:space="preserve"> PAGEREF _Toc218634323 \h </w:instrText>
            </w:r>
            <w:r>
              <w:rPr>
                <w:noProof/>
                <w:webHidden/>
              </w:rPr>
            </w:r>
            <w:r>
              <w:rPr>
                <w:noProof/>
                <w:webHidden/>
              </w:rPr>
              <w:fldChar w:fldCharType="separate"/>
            </w:r>
            <w:r>
              <w:rPr>
                <w:noProof/>
                <w:webHidden/>
              </w:rPr>
              <w:t>15</w:t>
            </w:r>
            <w:r>
              <w:rPr>
                <w:noProof/>
                <w:webHidden/>
              </w:rPr>
              <w:fldChar w:fldCharType="end"/>
            </w:r>
          </w:hyperlink>
        </w:p>
        <w:p w14:paraId="4D70BA5A" w14:textId="3F5005AC" w:rsidR="00B25058" w:rsidRDefault="00B25058">
          <w:pPr>
            <w:pStyle w:val="TOC3"/>
            <w:tabs>
              <w:tab w:val="right" w:leader="dot" w:pos="8630"/>
            </w:tabs>
            <w:rPr>
              <w:noProof/>
            </w:rPr>
          </w:pPr>
          <w:hyperlink w:anchor="_Toc218634324" w:history="1">
            <w:r w:rsidRPr="00753582">
              <w:rPr>
                <w:rStyle w:val="Hyperlink"/>
                <w:rFonts w:cstheme="majorHAnsi"/>
                <w:noProof/>
              </w:rPr>
              <w:t>4.4.2 DoS Attack Explanation (Sample #17056)</w:t>
            </w:r>
            <w:r>
              <w:rPr>
                <w:noProof/>
                <w:webHidden/>
              </w:rPr>
              <w:tab/>
            </w:r>
            <w:r>
              <w:rPr>
                <w:noProof/>
                <w:webHidden/>
              </w:rPr>
              <w:fldChar w:fldCharType="begin"/>
            </w:r>
            <w:r>
              <w:rPr>
                <w:noProof/>
                <w:webHidden/>
              </w:rPr>
              <w:instrText xml:space="preserve"> PAGEREF _Toc218634324 \h </w:instrText>
            </w:r>
            <w:r>
              <w:rPr>
                <w:noProof/>
                <w:webHidden/>
              </w:rPr>
            </w:r>
            <w:r>
              <w:rPr>
                <w:noProof/>
                <w:webHidden/>
              </w:rPr>
              <w:fldChar w:fldCharType="separate"/>
            </w:r>
            <w:r>
              <w:rPr>
                <w:noProof/>
                <w:webHidden/>
              </w:rPr>
              <w:t>16</w:t>
            </w:r>
            <w:r>
              <w:rPr>
                <w:noProof/>
                <w:webHidden/>
              </w:rPr>
              <w:fldChar w:fldCharType="end"/>
            </w:r>
          </w:hyperlink>
        </w:p>
        <w:p w14:paraId="78A9DF77" w14:textId="38329127" w:rsidR="00B25058" w:rsidRDefault="00B25058">
          <w:pPr>
            <w:pStyle w:val="TOC3"/>
            <w:tabs>
              <w:tab w:val="right" w:leader="dot" w:pos="8630"/>
            </w:tabs>
            <w:rPr>
              <w:noProof/>
            </w:rPr>
          </w:pPr>
          <w:hyperlink w:anchor="_Toc218634325" w:history="1">
            <w:r w:rsidRPr="00753582">
              <w:rPr>
                <w:rStyle w:val="Hyperlink"/>
                <w:rFonts w:cstheme="majorHAnsi"/>
                <w:noProof/>
              </w:rPr>
              <w:t>4.4.3 Normal Traffic Explanation (Sample #2409)</w:t>
            </w:r>
            <w:r>
              <w:rPr>
                <w:noProof/>
                <w:webHidden/>
              </w:rPr>
              <w:tab/>
            </w:r>
            <w:r>
              <w:rPr>
                <w:noProof/>
                <w:webHidden/>
              </w:rPr>
              <w:fldChar w:fldCharType="begin"/>
            </w:r>
            <w:r>
              <w:rPr>
                <w:noProof/>
                <w:webHidden/>
              </w:rPr>
              <w:instrText xml:space="preserve"> PAGEREF _Toc218634325 \h </w:instrText>
            </w:r>
            <w:r>
              <w:rPr>
                <w:noProof/>
                <w:webHidden/>
              </w:rPr>
            </w:r>
            <w:r>
              <w:rPr>
                <w:noProof/>
                <w:webHidden/>
              </w:rPr>
              <w:fldChar w:fldCharType="separate"/>
            </w:r>
            <w:r>
              <w:rPr>
                <w:noProof/>
                <w:webHidden/>
              </w:rPr>
              <w:t>17</w:t>
            </w:r>
            <w:r>
              <w:rPr>
                <w:noProof/>
                <w:webHidden/>
              </w:rPr>
              <w:fldChar w:fldCharType="end"/>
            </w:r>
          </w:hyperlink>
        </w:p>
        <w:p w14:paraId="27EED117" w14:textId="5A91A692" w:rsidR="00B25058" w:rsidRDefault="00B25058">
          <w:pPr>
            <w:pStyle w:val="TOC3"/>
            <w:tabs>
              <w:tab w:val="right" w:leader="dot" w:pos="8630"/>
            </w:tabs>
            <w:rPr>
              <w:noProof/>
            </w:rPr>
          </w:pPr>
          <w:hyperlink w:anchor="_Toc218634326" w:history="1">
            <w:r w:rsidRPr="00753582">
              <w:rPr>
                <w:rStyle w:val="Hyperlink"/>
                <w:rFonts w:cstheme="majorHAnsi"/>
                <w:noProof/>
              </w:rPr>
              <w:t>4.4.4 Probe Attack Explanation (Sample #1214)</w:t>
            </w:r>
            <w:r>
              <w:rPr>
                <w:noProof/>
                <w:webHidden/>
              </w:rPr>
              <w:tab/>
            </w:r>
            <w:r>
              <w:rPr>
                <w:noProof/>
                <w:webHidden/>
              </w:rPr>
              <w:fldChar w:fldCharType="begin"/>
            </w:r>
            <w:r>
              <w:rPr>
                <w:noProof/>
                <w:webHidden/>
              </w:rPr>
              <w:instrText xml:space="preserve"> PAGEREF _Toc218634326 \h </w:instrText>
            </w:r>
            <w:r>
              <w:rPr>
                <w:noProof/>
                <w:webHidden/>
              </w:rPr>
            </w:r>
            <w:r>
              <w:rPr>
                <w:noProof/>
                <w:webHidden/>
              </w:rPr>
              <w:fldChar w:fldCharType="separate"/>
            </w:r>
            <w:r>
              <w:rPr>
                <w:noProof/>
                <w:webHidden/>
              </w:rPr>
              <w:t>18</w:t>
            </w:r>
            <w:r>
              <w:rPr>
                <w:noProof/>
                <w:webHidden/>
              </w:rPr>
              <w:fldChar w:fldCharType="end"/>
            </w:r>
          </w:hyperlink>
        </w:p>
        <w:p w14:paraId="0FD838C0" w14:textId="1DF51E88" w:rsidR="00B25058" w:rsidRDefault="00B25058">
          <w:pPr>
            <w:pStyle w:val="TOC2"/>
            <w:tabs>
              <w:tab w:val="right" w:leader="dot" w:pos="8630"/>
            </w:tabs>
            <w:rPr>
              <w:noProof/>
            </w:rPr>
          </w:pPr>
          <w:hyperlink w:anchor="_Toc218634327" w:history="1">
            <w:r w:rsidRPr="00753582">
              <w:rPr>
                <w:rStyle w:val="Hyperlink"/>
                <w:rFonts w:cstheme="majorHAnsi"/>
                <w:noProof/>
              </w:rPr>
              <w:t>4.5 Feature Interaction Analysis</w:t>
            </w:r>
            <w:r>
              <w:rPr>
                <w:noProof/>
                <w:webHidden/>
              </w:rPr>
              <w:tab/>
            </w:r>
            <w:r>
              <w:rPr>
                <w:noProof/>
                <w:webHidden/>
              </w:rPr>
              <w:fldChar w:fldCharType="begin"/>
            </w:r>
            <w:r>
              <w:rPr>
                <w:noProof/>
                <w:webHidden/>
              </w:rPr>
              <w:instrText xml:space="preserve"> PAGEREF _Toc218634327 \h </w:instrText>
            </w:r>
            <w:r>
              <w:rPr>
                <w:noProof/>
                <w:webHidden/>
              </w:rPr>
            </w:r>
            <w:r>
              <w:rPr>
                <w:noProof/>
                <w:webHidden/>
              </w:rPr>
              <w:fldChar w:fldCharType="separate"/>
            </w:r>
            <w:r>
              <w:rPr>
                <w:noProof/>
                <w:webHidden/>
              </w:rPr>
              <w:t>19</w:t>
            </w:r>
            <w:r>
              <w:rPr>
                <w:noProof/>
                <w:webHidden/>
              </w:rPr>
              <w:fldChar w:fldCharType="end"/>
            </w:r>
          </w:hyperlink>
        </w:p>
        <w:p w14:paraId="7505C59C" w14:textId="3F85ED99" w:rsidR="00B25058" w:rsidRDefault="00B25058">
          <w:pPr>
            <w:pStyle w:val="TOC1"/>
            <w:tabs>
              <w:tab w:val="right" w:leader="dot" w:pos="8630"/>
            </w:tabs>
            <w:rPr>
              <w:noProof/>
            </w:rPr>
          </w:pPr>
          <w:hyperlink w:anchor="_Toc218634328" w:history="1">
            <w:r w:rsidRPr="00753582">
              <w:rPr>
                <w:rStyle w:val="Hyperlink"/>
                <w:rFonts w:cstheme="majorHAnsi"/>
                <w:noProof/>
                <w:color w:val="0000BF" w:themeColor="hyperlink" w:themeShade="BF"/>
              </w:rPr>
              <w:t>5. RESULTS: ITERATION 3 (THE SMOTE PARADOX)</w:t>
            </w:r>
            <w:r>
              <w:rPr>
                <w:noProof/>
                <w:webHidden/>
              </w:rPr>
              <w:tab/>
            </w:r>
            <w:r>
              <w:rPr>
                <w:noProof/>
                <w:webHidden/>
              </w:rPr>
              <w:fldChar w:fldCharType="begin"/>
            </w:r>
            <w:r>
              <w:rPr>
                <w:noProof/>
                <w:webHidden/>
              </w:rPr>
              <w:instrText xml:space="preserve"> PAGEREF _Toc218634328 \h </w:instrText>
            </w:r>
            <w:r>
              <w:rPr>
                <w:noProof/>
                <w:webHidden/>
              </w:rPr>
            </w:r>
            <w:r>
              <w:rPr>
                <w:noProof/>
                <w:webHidden/>
              </w:rPr>
              <w:fldChar w:fldCharType="separate"/>
            </w:r>
            <w:r>
              <w:rPr>
                <w:noProof/>
                <w:webHidden/>
              </w:rPr>
              <w:t>20</w:t>
            </w:r>
            <w:r>
              <w:rPr>
                <w:noProof/>
                <w:webHidden/>
              </w:rPr>
              <w:fldChar w:fldCharType="end"/>
            </w:r>
          </w:hyperlink>
        </w:p>
        <w:p w14:paraId="797AE3C9" w14:textId="5B1991A5" w:rsidR="00B25058" w:rsidRDefault="00B25058">
          <w:pPr>
            <w:pStyle w:val="TOC2"/>
            <w:tabs>
              <w:tab w:val="right" w:leader="dot" w:pos="8630"/>
            </w:tabs>
            <w:rPr>
              <w:noProof/>
            </w:rPr>
          </w:pPr>
          <w:hyperlink w:anchor="_Toc218634329" w:history="1">
            <w:r w:rsidRPr="00753582">
              <w:rPr>
                <w:rStyle w:val="Hyperlink"/>
                <w:rFonts w:cstheme="majorHAnsi"/>
                <w:noProof/>
              </w:rPr>
              <w:t>5.1 Performance Comparison</w:t>
            </w:r>
            <w:r>
              <w:rPr>
                <w:noProof/>
                <w:webHidden/>
              </w:rPr>
              <w:tab/>
            </w:r>
            <w:r>
              <w:rPr>
                <w:noProof/>
                <w:webHidden/>
              </w:rPr>
              <w:fldChar w:fldCharType="begin"/>
            </w:r>
            <w:r>
              <w:rPr>
                <w:noProof/>
                <w:webHidden/>
              </w:rPr>
              <w:instrText xml:space="preserve"> PAGEREF _Toc218634329 \h </w:instrText>
            </w:r>
            <w:r>
              <w:rPr>
                <w:noProof/>
                <w:webHidden/>
              </w:rPr>
            </w:r>
            <w:r>
              <w:rPr>
                <w:noProof/>
                <w:webHidden/>
              </w:rPr>
              <w:fldChar w:fldCharType="separate"/>
            </w:r>
            <w:r>
              <w:rPr>
                <w:noProof/>
                <w:webHidden/>
              </w:rPr>
              <w:t>20</w:t>
            </w:r>
            <w:r>
              <w:rPr>
                <w:noProof/>
                <w:webHidden/>
              </w:rPr>
              <w:fldChar w:fldCharType="end"/>
            </w:r>
          </w:hyperlink>
        </w:p>
        <w:p w14:paraId="7A81886F" w14:textId="238EF5A3" w:rsidR="00B25058" w:rsidRDefault="00B25058">
          <w:pPr>
            <w:pStyle w:val="TOC2"/>
            <w:tabs>
              <w:tab w:val="right" w:leader="dot" w:pos="8630"/>
            </w:tabs>
            <w:rPr>
              <w:noProof/>
            </w:rPr>
          </w:pPr>
          <w:hyperlink w:anchor="_Toc218634330" w:history="1">
            <w:r w:rsidRPr="00753582">
              <w:rPr>
                <w:rStyle w:val="Hyperlink"/>
                <w:rFonts w:cstheme="majorHAnsi"/>
                <w:noProof/>
              </w:rPr>
              <w:t>5.2 The Catastrophic U2R Drop</w:t>
            </w:r>
            <w:r>
              <w:rPr>
                <w:noProof/>
                <w:webHidden/>
              </w:rPr>
              <w:tab/>
            </w:r>
            <w:r>
              <w:rPr>
                <w:noProof/>
                <w:webHidden/>
              </w:rPr>
              <w:fldChar w:fldCharType="begin"/>
            </w:r>
            <w:r>
              <w:rPr>
                <w:noProof/>
                <w:webHidden/>
              </w:rPr>
              <w:instrText xml:space="preserve"> PAGEREF _Toc218634330 \h </w:instrText>
            </w:r>
            <w:r>
              <w:rPr>
                <w:noProof/>
                <w:webHidden/>
              </w:rPr>
            </w:r>
            <w:r>
              <w:rPr>
                <w:noProof/>
                <w:webHidden/>
              </w:rPr>
              <w:fldChar w:fldCharType="separate"/>
            </w:r>
            <w:r>
              <w:rPr>
                <w:noProof/>
                <w:webHidden/>
              </w:rPr>
              <w:t>21</w:t>
            </w:r>
            <w:r>
              <w:rPr>
                <w:noProof/>
                <w:webHidden/>
              </w:rPr>
              <w:fldChar w:fldCharType="end"/>
            </w:r>
          </w:hyperlink>
        </w:p>
        <w:p w14:paraId="565BF240" w14:textId="40239FB1" w:rsidR="00B25058" w:rsidRDefault="00B25058">
          <w:pPr>
            <w:pStyle w:val="TOC2"/>
            <w:tabs>
              <w:tab w:val="right" w:leader="dot" w:pos="8630"/>
            </w:tabs>
            <w:rPr>
              <w:noProof/>
            </w:rPr>
          </w:pPr>
          <w:hyperlink w:anchor="_Toc218634331" w:history="1">
            <w:r w:rsidRPr="00753582">
              <w:rPr>
                <w:rStyle w:val="Hyperlink"/>
                <w:rFonts w:cstheme="majorHAnsi"/>
                <w:noProof/>
              </w:rPr>
              <w:t>5.3 Visual Evidence</w:t>
            </w:r>
            <w:r>
              <w:rPr>
                <w:noProof/>
                <w:webHidden/>
              </w:rPr>
              <w:tab/>
            </w:r>
            <w:r>
              <w:rPr>
                <w:noProof/>
                <w:webHidden/>
              </w:rPr>
              <w:fldChar w:fldCharType="begin"/>
            </w:r>
            <w:r>
              <w:rPr>
                <w:noProof/>
                <w:webHidden/>
              </w:rPr>
              <w:instrText xml:space="preserve"> PAGEREF _Toc218634331 \h </w:instrText>
            </w:r>
            <w:r>
              <w:rPr>
                <w:noProof/>
                <w:webHidden/>
              </w:rPr>
            </w:r>
            <w:r>
              <w:rPr>
                <w:noProof/>
                <w:webHidden/>
              </w:rPr>
              <w:fldChar w:fldCharType="separate"/>
            </w:r>
            <w:r>
              <w:rPr>
                <w:noProof/>
                <w:webHidden/>
              </w:rPr>
              <w:t>22</w:t>
            </w:r>
            <w:r>
              <w:rPr>
                <w:noProof/>
                <w:webHidden/>
              </w:rPr>
              <w:fldChar w:fldCharType="end"/>
            </w:r>
          </w:hyperlink>
        </w:p>
        <w:p w14:paraId="206958B2" w14:textId="186E3F9A" w:rsidR="00B25058" w:rsidRDefault="00B25058">
          <w:pPr>
            <w:pStyle w:val="TOC2"/>
            <w:tabs>
              <w:tab w:val="right" w:leader="dot" w:pos="8630"/>
            </w:tabs>
            <w:rPr>
              <w:noProof/>
            </w:rPr>
          </w:pPr>
          <w:hyperlink w:anchor="_Toc218634332" w:history="1">
            <w:r w:rsidRPr="00753582">
              <w:rPr>
                <w:rStyle w:val="Hyperlink"/>
                <w:rFonts w:cstheme="majorHAnsi"/>
                <w:noProof/>
              </w:rPr>
              <w:t>5.4 SHAP Explains the Mechanism</w:t>
            </w:r>
            <w:r>
              <w:rPr>
                <w:noProof/>
                <w:webHidden/>
              </w:rPr>
              <w:tab/>
            </w:r>
            <w:r>
              <w:rPr>
                <w:noProof/>
                <w:webHidden/>
              </w:rPr>
              <w:fldChar w:fldCharType="begin"/>
            </w:r>
            <w:r>
              <w:rPr>
                <w:noProof/>
                <w:webHidden/>
              </w:rPr>
              <w:instrText xml:space="preserve"> PAGEREF _Toc218634332 \h </w:instrText>
            </w:r>
            <w:r>
              <w:rPr>
                <w:noProof/>
                <w:webHidden/>
              </w:rPr>
            </w:r>
            <w:r>
              <w:rPr>
                <w:noProof/>
                <w:webHidden/>
              </w:rPr>
              <w:fldChar w:fldCharType="separate"/>
            </w:r>
            <w:r>
              <w:rPr>
                <w:noProof/>
                <w:webHidden/>
              </w:rPr>
              <w:t>24</w:t>
            </w:r>
            <w:r>
              <w:rPr>
                <w:noProof/>
                <w:webHidden/>
              </w:rPr>
              <w:fldChar w:fldCharType="end"/>
            </w:r>
          </w:hyperlink>
        </w:p>
        <w:p w14:paraId="047C572B" w14:textId="59A4CF52" w:rsidR="00B25058" w:rsidRDefault="00B25058">
          <w:pPr>
            <w:pStyle w:val="TOC1"/>
            <w:tabs>
              <w:tab w:val="right" w:leader="dot" w:pos="8630"/>
            </w:tabs>
            <w:rPr>
              <w:noProof/>
            </w:rPr>
          </w:pPr>
          <w:hyperlink w:anchor="_Toc218634333" w:history="1">
            <w:r w:rsidRPr="00753582">
              <w:rPr>
                <w:rStyle w:val="Hyperlink"/>
                <w:rFonts w:cstheme="majorHAnsi"/>
                <w:noProof/>
                <w:color w:val="0000BF" w:themeColor="hyperlink" w:themeShade="BF"/>
              </w:rPr>
              <w:t>6. DISCUSSION</w:t>
            </w:r>
            <w:r>
              <w:rPr>
                <w:noProof/>
                <w:webHidden/>
              </w:rPr>
              <w:tab/>
            </w:r>
            <w:r>
              <w:rPr>
                <w:noProof/>
                <w:webHidden/>
              </w:rPr>
              <w:fldChar w:fldCharType="begin"/>
            </w:r>
            <w:r>
              <w:rPr>
                <w:noProof/>
                <w:webHidden/>
              </w:rPr>
              <w:instrText xml:space="preserve"> PAGEREF _Toc218634333 \h </w:instrText>
            </w:r>
            <w:r>
              <w:rPr>
                <w:noProof/>
                <w:webHidden/>
              </w:rPr>
            </w:r>
            <w:r>
              <w:rPr>
                <w:noProof/>
                <w:webHidden/>
              </w:rPr>
              <w:fldChar w:fldCharType="separate"/>
            </w:r>
            <w:r>
              <w:rPr>
                <w:noProof/>
                <w:webHidden/>
              </w:rPr>
              <w:t>25</w:t>
            </w:r>
            <w:r>
              <w:rPr>
                <w:noProof/>
                <w:webHidden/>
              </w:rPr>
              <w:fldChar w:fldCharType="end"/>
            </w:r>
          </w:hyperlink>
        </w:p>
        <w:p w14:paraId="3128D06F" w14:textId="306CDC3F" w:rsidR="00B25058" w:rsidRDefault="00B25058">
          <w:pPr>
            <w:pStyle w:val="TOC2"/>
            <w:tabs>
              <w:tab w:val="right" w:leader="dot" w:pos="8630"/>
            </w:tabs>
            <w:rPr>
              <w:noProof/>
            </w:rPr>
          </w:pPr>
          <w:hyperlink w:anchor="_Toc218634334" w:history="1">
            <w:r w:rsidRPr="00753582">
              <w:rPr>
                <w:rStyle w:val="Hyperlink"/>
                <w:rFonts w:cstheme="majorHAnsi"/>
                <w:noProof/>
              </w:rPr>
              <w:t>6.1 Why SMOTE Destroyed U2R Detection</w:t>
            </w:r>
            <w:r>
              <w:rPr>
                <w:noProof/>
                <w:webHidden/>
              </w:rPr>
              <w:tab/>
            </w:r>
            <w:r>
              <w:rPr>
                <w:noProof/>
                <w:webHidden/>
              </w:rPr>
              <w:fldChar w:fldCharType="begin"/>
            </w:r>
            <w:r>
              <w:rPr>
                <w:noProof/>
                <w:webHidden/>
              </w:rPr>
              <w:instrText xml:space="preserve"> PAGEREF _Toc218634334 \h </w:instrText>
            </w:r>
            <w:r>
              <w:rPr>
                <w:noProof/>
                <w:webHidden/>
              </w:rPr>
            </w:r>
            <w:r>
              <w:rPr>
                <w:noProof/>
                <w:webHidden/>
              </w:rPr>
              <w:fldChar w:fldCharType="separate"/>
            </w:r>
            <w:r>
              <w:rPr>
                <w:noProof/>
                <w:webHidden/>
              </w:rPr>
              <w:t>25</w:t>
            </w:r>
            <w:r>
              <w:rPr>
                <w:noProof/>
                <w:webHidden/>
              </w:rPr>
              <w:fldChar w:fldCharType="end"/>
            </w:r>
          </w:hyperlink>
        </w:p>
        <w:p w14:paraId="05D0F491" w14:textId="45F1F3F8" w:rsidR="00B25058" w:rsidRDefault="00B25058">
          <w:pPr>
            <w:pStyle w:val="TOC2"/>
            <w:tabs>
              <w:tab w:val="right" w:leader="dot" w:pos="8630"/>
            </w:tabs>
            <w:rPr>
              <w:noProof/>
            </w:rPr>
          </w:pPr>
          <w:hyperlink w:anchor="_Toc218634335" w:history="1">
            <w:r w:rsidRPr="00753582">
              <w:rPr>
                <w:rStyle w:val="Hyperlink"/>
                <w:rFonts w:cstheme="majorHAnsi"/>
                <w:noProof/>
              </w:rPr>
              <w:t>6.2 Quality vs Quantity Validated</w:t>
            </w:r>
            <w:r>
              <w:rPr>
                <w:noProof/>
                <w:webHidden/>
              </w:rPr>
              <w:tab/>
            </w:r>
            <w:r>
              <w:rPr>
                <w:noProof/>
                <w:webHidden/>
              </w:rPr>
              <w:fldChar w:fldCharType="begin"/>
            </w:r>
            <w:r>
              <w:rPr>
                <w:noProof/>
                <w:webHidden/>
              </w:rPr>
              <w:instrText xml:space="preserve"> PAGEREF _Toc218634335 \h </w:instrText>
            </w:r>
            <w:r>
              <w:rPr>
                <w:noProof/>
                <w:webHidden/>
              </w:rPr>
            </w:r>
            <w:r>
              <w:rPr>
                <w:noProof/>
                <w:webHidden/>
              </w:rPr>
              <w:fldChar w:fldCharType="separate"/>
            </w:r>
            <w:r>
              <w:rPr>
                <w:noProof/>
                <w:webHidden/>
              </w:rPr>
              <w:t>26</w:t>
            </w:r>
            <w:r>
              <w:rPr>
                <w:noProof/>
                <w:webHidden/>
              </w:rPr>
              <w:fldChar w:fldCharType="end"/>
            </w:r>
          </w:hyperlink>
        </w:p>
        <w:p w14:paraId="3C4301AB" w14:textId="4406A3A6" w:rsidR="00B25058" w:rsidRDefault="00B25058">
          <w:pPr>
            <w:pStyle w:val="TOC2"/>
            <w:tabs>
              <w:tab w:val="right" w:leader="dot" w:pos="8630"/>
            </w:tabs>
            <w:rPr>
              <w:noProof/>
            </w:rPr>
          </w:pPr>
          <w:hyperlink w:anchor="_Toc218634336" w:history="1">
            <w:r w:rsidRPr="00753582">
              <w:rPr>
                <w:rStyle w:val="Hyperlink"/>
                <w:rFonts w:cstheme="majorHAnsi"/>
                <w:noProof/>
              </w:rPr>
              <w:t>6.3 Comparing Decision Trees vs Neural Networks</w:t>
            </w:r>
            <w:r>
              <w:rPr>
                <w:noProof/>
                <w:webHidden/>
              </w:rPr>
              <w:tab/>
            </w:r>
            <w:r>
              <w:rPr>
                <w:noProof/>
                <w:webHidden/>
              </w:rPr>
              <w:fldChar w:fldCharType="begin"/>
            </w:r>
            <w:r>
              <w:rPr>
                <w:noProof/>
                <w:webHidden/>
              </w:rPr>
              <w:instrText xml:space="preserve"> PAGEREF _Toc218634336 \h </w:instrText>
            </w:r>
            <w:r>
              <w:rPr>
                <w:noProof/>
                <w:webHidden/>
              </w:rPr>
            </w:r>
            <w:r>
              <w:rPr>
                <w:noProof/>
                <w:webHidden/>
              </w:rPr>
              <w:fldChar w:fldCharType="separate"/>
            </w:r>
            <w:r>
              <w:rPr>
                <w:noProof/>
                <w:webHidden/>
              </w:rPr>
              <w:t>26</w:t>
            </w:r>
            <w:r>
              <w:rPr>
                <w:noProof/>
                <w:webHidden/>
              </w:rPr>
              <w:fldChar w:fldCharType="end"/>
            </w:r>
          </w:hyperlink>
        </w:p>
        <w:p w14:paraId="71A3D04A" w14:textId="7C3AFDC4" w:rsidR="00B25058" w:rsidRDefault="00B25058">
          <w:pPr>
            <w:pStyle w:val="TOC2"/>
            <w:tabs>
              <w:tab w:val="right" w:leader="dot" w:pos="8630"/>
            </w:tabs>
            <w:rPr>
              <w:noProof/>
            </w:rPr>
          </w:pPr>
          <w:hyperlink w:anchor="_Toc218634337" w:history="1">
            <w:r w:rsidRPr="00753582">
              <w:rPr>
                <w:rStyle w:val="Hyperlink"/>
                <w:rFonts w:cstheme="majorHAnsi"/>
                <w:noProof/>
              </w:rPr>
              <w:t>6.4 Practical Implications for SOC Deployment</w:t>
            </w:r>
            <w:r>
              <w:rPr>
                <w:noProof/>
                <w:webHidden/>
              </w:rPr>
              <w:tab/>
            </w:r>
            <w:r>
              <w:rPr>
                <w:noProof/>
                <w:webHidden/>
              </w:rPr>
              <w:fldChar w:fldCharType="begin"/>
            </w:r>
            <w:r>
              <w:rPr>
                <w:noProof/>
                <w:webHidden/>
              </w:rPr>
              <w:instrText xml:space="preserve"> PAGEREF _Toc218634337 \h </w:instrText>
            </w:r>
            <w:r>
              <w:rPr>
                <w:noProof/>
                <w:webHidden/>
              </w:rPr>
            </w:r>
            <w:r>
              <w:rPr>
                <w:noProof/>
                <w:webHidden/>
              </w:rPr>
              <w:fldChar w:fldCharType="separate"/>
            </w:r>
            <w:r>
              <w:rPr>
                <w:noProof/>
                <w:webHidden/>
              </w:rPr>
              <w:t>27</w:t>
            </w:r>
            <w:r>
              <w:rPr>
                <w:noProof/>
                <w:webHidden/>
              </w:rPr>
              <w:fldChar w:fldCharType="end"/>
            </w:r>
          </w:hyperlink>
        </w:p>
        <w:p w14:paraId="347A988D" w14:textId="1F863A94" w:rsidR="00B25058" w:rsidRDefault="00B25058">
          <w:pPr>
            <w:pStyle w:val="TOC2"/>
            <w:tabs>
              <w:tab w:val="right" w:leader="dot" w:pos="8630"/>
            </w:tabs>
            <w:rPr>
              <w:noProof/>
            </w:rPr>
          </w:pPr>
          <w:hyperlink w:anchor="_Toc218634338" w:history="1">
            <w:r w:rsidRPr="00753582">
              <w:rPr>
                <w:rStyle w:val="Hyperlink"/>
                <w:rFonts w:cstheme="majorHAnsi"/>
                <w:noProof/>
              </w:rPr>
              <w:t>6.5 Limitations</w:t>
            </w:r>
            <w:r>
              <w:rPr>
                <w:noProof/>
                <w:webHidden/>
              </w:rPr>
              <w:tab/>
            </w:r>
            <w:r>
              <w:rPr>
                <w:noProof/>
                <w:webHidden/>
              </w:rPr>
              <w:fldChar w:fldCharType="begin"/>
            </w:r>
            <w:r>
              <w:rPr>
                <w:noProof/>
                <w:webHidden/>
              </w:rPr>
              <w:instrText xml:space="preserve"> PAGEREF _Toc218634338 \h </w:instrText>
            </w:r>
            <w:r>
              <w:rPr>
                <w:noProof/>
                <w:webHidden/>
              </w:rPr>
            </w:r>
            <w:r>
              <w:rPr>
                <w:noProof/>
                <w:webHidden/>
              </w:rPr>
              <w:fldChar w:fldCharType="separate"/>
            </w:r>
            <w:r>
              <w:rPr>
                <w:noProof/>
                <w:webHidden/>
              </w:rPr>
              <w:t>28</w:t>
            </w:r>
            <w:r>
              <w:rPr>
                <w:noProof/>
                <w:webHidden/>
              </w:rPr>
              <w:fldChar w:fldCharType="end"/>
            </w:r>
          </w:hyperlink>
        </w:p>
        <w:p w14:paraId="5E3B21D4" w14:textId="47C9F03E" w:rsidR="00B25058" w:rsidRDefault="00B25058">
          <w:pPr>
            <w:pStyle w:val="TOC1"/>
            <w:tabs>
              <w:tab w:val="right" w:leader="dot" w:pos="8630"/>
            </w:tabs>
            <w:rPr>
              <w:noProof/>
            </w:rPr>
          </w:pPr>
          <w:hyperlink w:anchor="_Toc218634339" w:history="1">
            <w:r w:rsidRPr="00753582">
              <w:rPr>
                <w:rStyle w:val="Hyperlink"/>
                <w:rFonts w:cstheme="majorHAnsi"/>
                <w:noProof/>
                <w:color w:val="0000BF" w:themeColor="hyperlink" w:themeShade="BF"/>
              </w:rPr>
              <w:t>7. CONCLUSION</w:t>
            </w:r>
            <w:r>
              <w:rPr>
                <w:noProof/>
                <w:webHidden/>
              </w:rPr>
              <w:tab/>
            </w:r>
            <w:r>
              <w:rPr>
                <w:noProof/>
                <w:webHidden/>
              </w:rPr>
              <w:fldChar w:fldCharType="begin"/>
            </w:r>
            <w:r>
              <w:rPr>
                <w:noProof/>
                <w:webHidden/>
              </w:rPr>
              <w:instrText xml:space="preserve"> PAGEREF _Toc218634339 \h </w:instrText>
            </w:r>
            <w:r>
              <w:rPr>
                <w:noProof/>
                <w:webHidden/>
              </w:rPr>
            </w:r>
            <w:r>
              <w:rPr>
                <w:noProof/>
                <w:webHidden/>
              </w:rPr>
              <w:fldChar w:fldCharType="separate"/>
            </w:r>
            <w:r>
              <w:rPr>
                <w:noProof/>
                <w:webHidden/>
              </w:rPr>
              <w:t>29</w:t>
            </w:r>
            <w:r>
              <w:rPr>
                <w:noProof/>
                <w:webHidden/>
              </w:rPr>
              <w:fldChar w:fldCharType="end"/>
            </w:r>
          </w:hyperlink>
        </w:p>
        <w:p w14:paraId="1D8D9C3B" w14:textId="3D4CDBB4" w:rsidR="00B25058" w:rsidRDefault="00B25058">
          <w:pPr>
            <w:pStyle w:val="TOC2"/>
            <w:tabs>
              <w:tab w:val="right" w:leader="dot" w:pos="8630"/>
            </w:tabs>
            <w:rPr>
              <w:noProof/>
            </w:rPr>
          </w:pPr>
          <w:hyperlink w:anchor="_Toc218634340" w:history="1">
            <w:r w:rsidRPr="00753582">
              <w:rPr>
                <w:rStyle w:val="Hyperlink"/>
                <w:rFonts w:cstheme="majorHAnsi"/>
                <w:noProof/>
              </w:rPr>
              <w:t>My Actionable Recommendations</w:t>
            </w:r>
            <w:r>
              <w:rPr>
                <w:noProof/>
                <w:webHidden/>
              </w:rPr>
              <w:tab/>
            </w:r>
            <w:r>
              <w:rPr>
                <w:noProof/>
                <w:webHidden/>
              </w:rPr>
              <w:fldChar w:fldCharType="begin"/>
            </w:r>
            <w:r>
              <w:rPr>
                <w:noProof/>
                <w:webHidden/>
              </w:rPr>
              <w:instrText xml:space="preserve"> PAGEREF _Toc218634340 \h </w:instrText>
            </w:r>
            <w:r>
              <w:rPr>
                <w:noProof/>
                <w:webHidden/>
              </w:rPr>
            </w:r>
            <w:r>
              <w:rPr>
                <w:noProof/>
                <w:webHidden/>
              </w:rPr>
              <w:fldChar w:fldCharType="separate"/>
            </w:r>
            <w:r>
              <w:rPr>
                <w:noProof/>
                <w:webHidden/>
              </w:rPr>
              <w:t>30</w:t>
            </w:r>
            <w:r>
              <w:rPr>
                <w:noProof/>
                <w:webHidden/>
              </w:rPr>
              <w:fldChar w:fldCharType="end"/>
            </w:r>
          </w:hyperlink>
        </w:p>
        <w:p w14:paraId="5CAF5195" w14:textId="22D2A68B" w:rsidR="00B25058" w:rsidRDefault="00B25058">
          <w:pPr>
            <w:pStyle w:val="TOC2"/>
            <w:tabs>
              <w:tab w:val="right" w:leader="dot" w:pos="8630"/>
            </w:tabs>
            <w:rPr>
              <w:noProof/>
            </w:rPr>
          </w:pPr>
          <w:hyperlink w:anchor="_Toc218634341" w:history="1">
            <w:r w:rsidRPr="00753582">
              <w:rPr>
                <w:rStyle w:val="Hyperlink"/>
                <w:rFonts w:cstheme="majorHAnsi"/>
                <w:noProof/>
              </w:rPr>
              <w:t>Final Reflection</w:t>
            </w:r>
            <w:r>
              <w:rPr>
                <w:noProof/>
                <w:webHidden/>
              </w:rPr>
              <w:tab/>
            </w:r>
            <w:r>
              <w:rPr>
                <w:noProof/>
                <w:webHidden/>
              </w:rPr>
              <w:fldChar w:fldCharType="begin"/>
            </w:r>
            <w:r>
              <w:rPr>
                <w:noProof/>
                <w:webHidden/>
              </w:rPr>
              <w:instrText xml:space="preserve"> PAGEREF _Toc218634341 \h </w:instrText>
            </w:r>
            <w:r>
              <w:rPr>
                <w:noProof/>
                <w:webHidden/>
              </w:rPr>
            </w:r>
            <w:r>
              <w:rPr>
                <w:noProof/>
                <w:webHidden/>
              </w:rPr>
              <w:fldChar w:fldCharType="separate"/>
            </w:r>
            <w:r>
              <w:rPr>
                <w:noProof/>
                <w:webHidden/>
              </w:rPr>
              <w:t>30</w:t>
            </w:r>
            <w:r>
              <w:rPr>
                <w:noProof/>
                <w:webHidden/>
              </w:rPr>
              <w:fldChar w:fldCharType="end"/>
            </w:r>
          </w:hyperlink>
        </w:p>
        <w:p w14:paraId="4CD9AC47" w14:textId="28C96732" w:rsidR="00B25058" w:rsidRDefault="00B25058">
          <w:pPr>
            <w:pStyle w:val="TOC1"/>
            <w:tabs>
              <w:tab w:val="right" w:leader="dot" w:pos="8630"/>
            </w:tabs>
            <w:rPr>
              <w:noProof/>
            </w:rPr>
          </w:pPr>
          <w:hyperlink w:anchor="_Toc218634342" w:history="1">
            <w:r w:rsidRPr="00753582">
              <w:rPr>
                <w:rStyle w:val="Hyperlink"/>
                <w:rFonts w:cstheme="majorHAnsi"/>
                <w:noProof/>
                <w:color w:val="0000BF" w:themeColor="hyperlink" w:themeShade="BF"/>
              </w:rPr>
              <w:t>8. REFERENCES</w:t>
            </w:r>
            <w:r>
              <w:rPr>
                <w:noProof/>
                <w:webHidden/>
              </w:rPr>
              <w:tab/>
            </w:r>
            <w:r>
              <w:rPr>
                <w:noProof/>
                <w:webHidden/>
              </w:rPr>
              <w:fldChar w:fldCharType="begin"/>
            </w:r>
            <w:r>
              <w:rPr>
                <w:noProof/>
                <w:webHidden/>
              </w:rPr>
              <w:instrText xml:space="preserve"> PAGEREF _Toc218634342 \h </w:instrText>
            </w:r>
            <w:r>
              <w:rPr>
                <w:noProof/>
                <w:webHidden/>
              </w:rPr>
            </w:r>
            <w:r>
              <w:rPr>
                <w:noProof/>
                <w:webHidden/>
              </w:rPr>
              <w:fldChar w:fldCharType="separate"/>
            </w:r>
            <w:r>
              <w:rPr>
                <w:noProof/>
                <w:webHidden/>
              </w:rPr>
              <w:t>31</w:t>
            </w:r>
            <w:r>
              <w:rPr>
                <w:noProof/>
                <w:webHidden/>
              </w:rPr>
              <w:fldChar w:fldCharType="end"/>
            </w:r>
          </w:hyperlink>
        </w:p>
        <w:p w14:paraId="1B92E272" w14:textId="5188BAC3" w:rsidR="00B25058" w:rsidRDefault="00B25058">
          <w:r>
            <w:rPr>
              <w:b/>
              <w:bCs/>
              <w:noProof/>
            </w:rPr>
            <w:fldChar w:fldCharType="end"/>
          </w:r>
        </w:p>
      </w:sdtContent>
    </w:sdt>
    <w:p w14:paraId="2E128C7E" w14:textId="77777777" w:rsidR="00615425" w:rsidRPr="00615425" w:rsidRDefault="00615425">
      <w:pPr>
        <w:rPr>
          <w:rFonts w:asciiTheme="majorHAnsi" w:eastAsiaTheme="majorEastAsia" w:hAnsiTheme="majorHAnsi" w:cstheme="majorHAnsi"/>
          <w:b/>
          <w:bCs/>
          <w:color w:val="000000"/>
          <w:sz w:val="32"/>
          <w:szCs w:val="28"/>
        </w:rPr>
      </w:pPr>
      <w:r w:rsidRPr="00615425">
        <w:rPr>
          <w:rFonts w:asciiTheme="majorHAnsi" w:hAnsiTheme="majorHAnsi" w:cstheme="majorHAnsi"/>
        </w:rPr>
        <w:br w:type="page"/>
      </w:r>
    </w:p>
    <w:p w14:paraId="59E693BE" w14:textId="239534AD" w:rsidR="0099083D" w:rsidRPr="00615425" w:rsidRDefault="00000000">
      <w:pPr>
        <w:pStyle w:val="Heading1"/>
        <w:rPr>
          <w:rFonts w:cstheme="majorHAnsi"/>
          <w:color w:val="31849B" w:themeColor="accent5" w:themeShade="BF"/>
        </w:rPr>
      </w:pPr>
      <w:bookmarkStart w:id="1" w:name="_Toc218634299"/>
      <w:r w:rsidRPr="00615425">
        <w:rPr>
          <w:rFonts w:cstheme="majorHAnsi"/>
          <w:color w:val="31849B" w:themeColor="accent5" w:themeShade="BF"/>
        </w:rPr>
        <w:lastRenderedPageBreak/>
        <w:t>EXECUTIVE SUMMARY</w:t>
      </w:r>
      <w:bookmarkEnd w:id="1"/>
    </w:p>
    <w:p w14:paraId="7DBECE50" w14:textId="77777777" w:rsidR="0099083D" w:rsidRPr="00615425" w:rsidRDefault="00000000">
      <w:pPr>
        <w:rPr>
          <w:rFonts w:asciiTheme="majorHAnsi" w:hAnsiTheme="majorHAnsi" w:cstheme="majorHAnsi"/>
        </w:rPr>
      </w:pPr>
      <w:r w:rsidRPr="00615425">
        <w:rPr>
          <w:rFonts w:asciiTheme="majorHAnsi" w:hAnsiTheme="majorHAnsi" w:cstheme="majorHAnsi"/>
        </w:rPr>
        <w:t>In this research, I embarked on a systematic investigation of Explainable AI (XAI) for intrusion detection systems. What began as a straightforward study of SHAP analysis evolved into a critical discovery that challenges conventional machine learning wisdom: synthetic data augmentation can catastrophically destroy Neural Network performance for rare attack detection, even while improving overall accuracy metrics.</w:t>
      </w:r>
    </w:p>
    <w:p w14:paraId="7AF7CF1F" w14:textId="77777777" w:rsidR="00615425" w:rsidRPr="00615425" w:rsidRDefault="00615425">
      <w:pPr>
        <w:rPr>
          <w:rFonts w:asciiTheme="majorHAnsi" w:eastAsiaTheme="majorEastAsia" w:hAnsiTheme="majorHAnsi" w:cstheme="majorHAnsi"/>
          <w:b/>
          <w:bCs/>
          <w:color w:val="000000"/>
          <w:sz w:val="28"/>
          <w:szCs w:val="26"/>
        </w:rPr>
      </w:pPr>
      <w:r w:rsidRPr="00615425">
        <w:rPr>
          <w:rFonts w:asciiTheme="majorHAnsi" w:hAnsiTheme="majorHAnsi" w:cstheme="majorHAnsi"/>
        </w:rPr>
        <w:br w:type="page"/>
      </w:r>
    </w:p>
    <w:p w14:paraId="1BFDE1A7" w14:textId="18A487BB" w:rsidR="0099083D" w:rsidRPr="00615425" w:rsidRDefault="00000000">
      <w:pPr>
        <w:pStyle w:val="Heading2"/>
        <w:rPr>
          <w:rFonts w:cstheme="majorHAnsi"/>
        </w:rPr>
      </w:pPr>
      <w:bookmarkStart w:id="2" w:name="_Toc218634300"/>
      <w:r w:rsidRPr="00615425">
        <w:rPr>
          <w:rFonts w:cstheme="majorHAnsi"/>
        </w:rPr>
        <w:lastRenderedPageBreak/>
        <w:t>My Research Journey</w:t>
      </w:r>
      <w:bookmarkEnd w:id="2"/>
    </w:p>
    <w:p w14:paraId="75C6909E" w14:textId="77777777" w:rsidR="0099083D" w:rsidRPr="00615425" w:rsidRDefault="00000000">
      <w:pPr>
        <w:rPr>
          <w:rFonts w:asciiTheme="majorHAnsi" w:hAnsiTheme="majorHAnsi" w:cstheme="majorHAnsi"/>
        </w:rPr>
      </w:pPr>
      <w:r w:rsidRPr="00615425">
        <w:rPr>
          <w:rFonts w:asciiTheme="majorHAnsi" w:hAnsiTheme="majorHAnsi" w:cstheme="majorHAnsi"/>
        </w:rPr>
        <w:t>I conducted three systematic iterations to understand how preprocessing affects Neural Network explainability and performance:</w:t>
      </w:r>
    </w:p>
    <w:p w14:paraId="5DA6EC24"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Iteration 1 (Baseline): I trained a Neural Network on imbalanced data and achieved 74.94% accuracy with 43.18% U2R F1-score</w:t>
      </w:r>
    </w:p>
    <w:p w14:paraId="67BE0CE6"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Iteration 2 (Control): I tested SMOTE on Decision Trees to validate the technique works on simpler models</w:t>
      </w:r>
    </w:p>
    <w:p w14:paraId="0101BC02" w14:textId="6C3AC80E"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 xml:space="preserve">Iteration 3 (Discovery): I applied SMOTE to Neural Networks and discovered a </w:t>
      </w:r>
      <w:proofErr w:type="spellStart"/>
      <w:r w:rsidRPr="00615425">
        <w:rPr>
          <w:rFonts w:asciiTheme="majorHAnsi" w:hAnsiTheme="majorHAnsi" w:cstheme="majorHAnsi"/>
        </w:rPr>
        <w:t>parado</w:t>
      </w:r>
      <w:proofErr w:type="spellEnd"/>
      <w:r w:rsidR="00E73D05">
        <w:rPr>
          <w:rFonts w:asciiTheme="majorHAnsi" w:hAnsiTheme="majorHAnsi" w:cstheme="majorHAnsi"/>
        </w:rPr>
        <w:t xml:space="preserve"> </w:t>
      </w:r>
      <w:r w:rsidRPr="00615425">
        <w:rPr>
          <w:rFonts w:asciiTheme="majorHAnsi" w:hAnsiTheme="majorHAnsi" w:cstheme="majorHAnsi"/>
        </w:rPr>
        <w:t>overall accuracy improved (77.19%) but U2R detection COLLAPSED to 23.60%</w:t>
      </w:r>
    </w:p>
    <w:p w14:paraId="3A965425" w14:textId="77777777" w:rsidR="0099083D" w:rsidRPr="00615425" w:rsidRDefault="00000000">
      <w:pPr>
        <w:pStyle w:val="Heading2"/>
        <w:rPr>
          <w:rFonts w:cstheme="majorHAnsi"/>
        </w:rPr>
      </w:pPr>
      <w:bookmarkStart w:id="3" w:name="_Toc218634301"/>
      <w:r w:rsidRPr="00615425">
        <w:rPr>
          <w:rFonts w:cstheme="majorHAnsi"/>
        </w:rPr>
        <w:t>Key Findings</w:t>
      </w:r>
      <w:bookmarkEnd w:id="3"/>
    </w:p>
    <w:p w14:paraId="3426EADB" w14:textId="6BC665A4"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I discovered the SMOTE Paradox: While SMOTE improved my Neural Network's overall accuracy by 2.25%, it DEVASTATED rare U2R attack detection by 19.58%</w:t>
      </w:r>
      <w:r w:rsidR="00614348">
        <w:rPr>
          <w:rFonts w:asciiTheme="majorHAnsi" w:hAnsiTheme="majorHAnsi" w:cstheme="majorHAnsi"/>
        </w:rPr>
        <w:t xml:space="preserve"> </w:t>
      </w:r>
      <w:r w:rsidRPr="00615425">
        <w:rPr>
          <w:rFonts w:asciiTheme="majorHAnsi" w:hAnsiTheme="majorHAnsi" w:cstheme="majorHAnsi"/>
        </w:rPr>
        <w:t>nearly cutting performance in HALF</w:t>
      </w:r>
    </w:p>
    <w:p w14:paraId="540CA993"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 xml:space="preserve">Through SHAP analysis, I revealed WHY this happened: SMOTE's synthetic samples diluted the critical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feature signature (SHAP=0.0238) that my baseline Neural Network correctly learned from real attacks</w:t>
      </w:r>
    </w:p>
    <w:p w14:paraId="04D25A53" w14:textId="2E6B4C0A"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I proved that for Neural Networks detecting rare attacks, DATA QUALITY beats DATA QUANTITY</w:t>
      </w:r>
      <w:r w:rsidR="00E73D05">
        <w:rPr>
          <w:rFonts w:asciiTheme="majorHAnsi" w:hAnsiTheme="majorHAnsi" w:cstheme="majorHAnsi"/>
        </w:rPr>
        <w:t xml:space="preserve"> </w:t>
      </w:r>
      <w:r w:rsidRPr="00615425">
        <w:rPr>
          <w:rFonts w:asciiTheme="majorHAnsi" w:hAnsiTheme="majorHAnsi" w:cstheme="majorHAnsi"/>
        </w:rPr>
        <w:t>52 real U2R samples outperformed 1,000+ synthetic samples</w:t>
      </w:r>
    </w:p>
    <w:p w14:paraId="14DFE78A" w14:textId="7A02CC20"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 xml:space="preserve">I </w:t>
      </w:r>
      <w:r w:rsidR="00614348" w:rsidRPr="00615425">
        <w:rPr>
          <w:rFonts w:asciiTheme="majorHAnsi" w:hAnsiTheme="majorHAnsi" w:cstheme="majorHAnsi"/>
        </w:rPr>
        <w:t>believe</w:t>
      </w:r>
      <w:r w:rsidRPr="00615425">
        <w:rPr>
          <w:rFonts w:asciiTheme="majorHAnsi" w:hAnsiTheme="majorHAnsi" w:cstheme="majorHAnsi"/>
        </w:rPr>
        <w:t xml:space="preserve"> that XAI is not just for explaining predictions</w:t>
      </w:r>
      <w:r w:rsidR="00614348">
        <w:rPr>
          <w:rFonts w:asciiTheme="majorHAnsi" w:hAnsiTheme="majorHAnsi" w:cstheme="majorHAnsi"/>
        </w:rPr>
        <w:t xml:space="preserve"> </w:t>
      </w:r>
      <w:r w:rsidRPr="00615425">
        <w:rPr>
          <w:rFonts w:asciiTheme="majorHAnsi" w:hAnsiTheme="majorHAnsi" w:cstheme="majorHAnsi"/>
        </w:rPr>
        <w:t>it's essential for catching preprocessing failures BEFORE production deployment</w:t>
      </w:r>
    </w:p>
    <w:p w14:paraId="6CC25440"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My research provides actionable guidance: practitioners must NEVER use SMOTE with Neural Networks for rare attack detection (catastrophic 19.58% performance drop)</w:t>
      </w:r>
    </w:p>
    <w:p w14:paraId="76270126" w14:textId="77777777" w:rsidR="0099083D" w:rsidRPr="00615425" w:rsidRDefault="00000000">
      <w:pPr>
        <w:pStyle w:val="Heading2"/>
        <w:rPr>
          <w:rFonts w:cstheme="majorHAnsi"/>
        </w:rPr>
      </w:pPr>
      <w:bookmarkStart w:id="4" w:name="_Toc218634302"/>
      <w:r w:rsidRPr="00615425">
        <w:rPr>
          <w:rFonts w:cstheme="majorHAnsi"/>
        </w:rPr>
        <w:t>Why This Matters</w:t>
      </w:r>
      <w:bookmarkEnd w:id="4"/>
    </w:p>
    <w:p w14:paraId="51641035" w14:textId="77777777" w:rsidR="0099083D" w:rsidRPr="00615425" w:rsidRDefault="00000000">
      <w:pPr>
        <w:rPr>
          <w:rFonts w:asciiTheme="majorHAnsi" w:hAnsiTheme="majorHAnsi" w:cstheme="majorHAnsi"/>
        </w:rPr>
      </w:pPr>
      <w:r w:rsidRPr="00615425">
        <w:rPr>
          <w:rFonts w:asciiTheme="majorHAnsi" w:hAnsiTheme="majorHAnsi" w:cstheme="majorHAnsi"/>
          <w:b/>
        </w:rPr>
        <w:t xml:space="preserve">Real-World Impact: </w:t>
      </w:r>
      <w:r w:rsidRPr="00615425">
        <w:rPr>
          <w:rFonts w:asciiTheme="majorHAnsi" w:hAnsiTheme="majorHAnsi" w:cstheme="majorHAnsi"/>
        </w:rPr>
        <w:t>In a production Security Operations Center (SOC) environment with 100 U2R attacks per month:</w:t>
      </w:r>
    </w:p>
    <w:p w14:paraId="06CE8F68"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My baseline Neural Network would detect ~43 attacks</w:t>
      </w:r>
    </w:p>
    <w:p w14:paraId="3D604D91"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My SMOTE-augmented version would detect only ~24 attacks</w:t>
      </w:r>
    </w:p>
    <w:p w14:paraId="328C83C6"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That's 19 MISSED PRIVILEGE ESCALATION ATTACKS per month</w:t>
      </w:r>
    </w:p>
    <w:p w14:paraId="53A82370"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Each missed attack = one compromised system with root access</w:t>
      </w:r>
    </w:p>
    <w:p w14:paraId="746457BA"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Result: Full network breaches, data exfiltration, ransomware deployment</w:t>
      </w:r>
    </w:p>
    <w:p w14:paraId="72FC6AA1" w14:textId="7F0B6EC0" w:rsidR="0099083D" w:rsidRPr="00615425" w:rsidRDefault="00000000">
      <w:pPr>
        <w:rPr>
          <w:rFonts w:asciiTheme="majorHAnsi" w:hAnsiTheme="majorHAnsi" w:cstheme="majorHAnsi"/>
        </w:rPr>
      </w:pPr>
      <w:r w:rsidRPr="00615425">
        <w:rPr>
          <w:rFonts w:asciiTheme="majorHAnsi" w:hAnsiTheme="majorHAnsi" w:cstheme="majorHAnsi"/>
        </w:rPr>
        <w:br w:type="page"/>
      </w:r>
    </w:p>
    <w:p w14:paraId="58938E9C" w14:textId="77777777" w:rsidR="0099083D" w:rsidRPr="00615425" w:rsidRDefault="00000000">
      <w:pPr>
        <w:pStyle w:val="Heading1"/>
        <w:rPr>
          <w:rFonts w:cstheme="majorHAnsi"/>
          <w:color w:val="31849B" w:themeColor="accent5" w:themeShade="BF"/>
        </w:rPr>
      </w:pPr>
      <w:bookmarkStart w:id="5" w:name="_Toc218634303"/>
      <w:r w:rsidRPr="00615425">
        <w:rPr>
          <w:rFonts w:cstheme="majorHAnsi"/>
          <w:color w:val="31849B" w:themeColor="accent5" w:themeShade="BF"/>
        </w:rPr>
        <w:lastRenderedPageBreak/>
        <w:t>1. INTRODUCTION</w:t>
      </w:r>
      <w:bookmarkEnd w:id="5"/>
    </w:p>
    <w:p w14:paraId="2FD2D4B5" w14:textId="68DB5C23" w:rsidR="0099083D" w:rsidRPr="00615425" w:rsidRDefault="00000000">
      <w:pPr>
        <w:rPr>
          <w:rFonts w:asciiTheme="majorHAnsi" w:hAnsiTheme="majorHAnsi" w:cstheme="majorHAnsi"/>
        </w:rPr>
      </w:pPr>
      <w:r w:rsidRPr="00615425">
        <w:rPr>
          <w:rFonts w:asciiTheme="majorHAnsi" w:hAnsiTheme="majorHAnsi" w:cstheme="majorHAnsi"/>
        </w:rPr>
        <w:t>As cyber threats evolve, Security Operations Centers (SOCs) increasingly deploy machine learning models for intrusion detection. However, these models</w:t>
      </w:r>
      <w:r w:rsidR="00614348">
        <w:rPr>
          <w:rFonts w:asciiTheme="majorHAnsi" w:hAnsiTheme="majorHAnsi" w:cstheme="majorHAnsi"/>
        </w:rPr>
        <w:t xml:space="preserve"> </w:t>
      </w:r>
      <w:r w:rsidRPr="00615425">
        <w:rPr>
          <w:rFonts w:asciiTheme="majorHAnsi" w:hAnsiTheme="majorHAnsi" w:cstheme="majorHAnsi"/>
        </w:rPr>
        <w:t>particularly deep neural networks</w:t>
      </w:r>
      <w:r w:rsidR="00614348">
        <w:rPr>
          <w:rFonts w:asciiTheme="majorHAnsi" w:hAnsiTheme="majorHAnsi" w:cstheme="majorHAnsi"/>
        </w:rPr>
        <w:t xml:space="preserve"> </w:t>
      </w:r>
      <w:r w:rsidRPr="00615425">
        <w:rPr>
          <w:rFonts w:asciiTheme="majorHAnsi" w:hAnsiTheme="majorHAnsi" w:cstheme="majorHAnsi"/>
        </w:rPr>
        <w:t>often operate as "black boxes," making predictions without explaining their reasoning. This opacity becomes even more problematic when practitioners apply preprocessing techniques like SMOTE without understanding their impact on model behavior.</w:t>
      </w:r>
    </w:p>
    <w:p w14:paraId="4636FC05" w14:textId="0C99DFAF" w:rsidR="0099083D" w:rsidRPr="00615425" w:rsidRDefault="00000000">
      <w:pPr>
        <w:rPr>
          <w:rFonts w:asciiTheme="majorHAnsi" w:hAnsiTheme="majorHAnsi" w:cstheme="majorHAnsi"/>
        </w:rPr>
      </w:pPr>
      <w:r w:rsidRPr="00615425">
        <w:rPr>
          <w:rFonts w:asciiTheme="majorHAnsi" w:hAnsiTheme="majorHAnsi" w:cstheme="majorHAnsi"/>
        </w:rPr>
        <w:t>In this comprehensive research, I systematically investigated how Explainable AI, specifically SHAP can both explain Neural Network predictions AND validate preprocessing decisions. What I discovered challenges a fundamental assumption in machine learning: that more data always leads to better performance.</w:t>
      </w:r>
    </w:p>
    <w:p w14:paraId="466F249B" w14:textId="77777777" w:rsidR="0099083D" w:rsidRPr="00615425" w:rsidRDefault="00000000">
      <w:pPr>
        <w:pStyle w:val="Heading2"/>
        <w:rPr>
          <w:rFonts w:cstheme="majorHAnsi"/>
        </w:rPr>
      </w:pPr>
      <w:bookmarkStart w:id="6" w:name="_Toc218634304"/>
      <w:r w:rsidRPr="00615425">
        <w:rPr>
          <w:rFonts w:cstheme="majorHAnsi"/>
        </w:rPr>
        <w:t>1.1 Research Evolution</w:t>
      </w:r>
      <w:bookmarkEnd w:id="6"/>
    </w:p>
    <w:p w14:paraId="30DC3184" w14:textId="77777777" w:rsidR="0099083D" w:rsidRPr="00615425" w:rsidRDefault="00000000">
      <w:pPr>
        <w:rPr>
          <w:rFonts w:asciiTheme="majorHAnsi" w:hAnsiTheme="majorHAnsi" w:cstheme="majorHAnsi"/>
        </w:rPr>
      </w:pPr>
      <w:r w:rsidRPr="00615425">
        <w:rPr>
          <w:rFonts w:asciiTheme="majorHAnsi" w:hAnsiTheme="majorHAnsi" w:cstheme="majorHAnsi"/>
        </w:rPr>
        <w:t>My research evolved through three distinct phases:</w:t>
      </w:r>
    </w:p>
    <w:p w14:paraId="0A645B50" w14:textId="77777777" w:rsidR="0099083D" w:rsidRPr="00615425" w:rsidRDefault="00000000">
      <w:pPr>
        <w:rPr>
          <w:rFonts w:asciiTheme="majorHAnsi" w:hAnsiTheme="majorHAnsi" w:cstheme="majorHAnsi"/>
        </w:rPr>
      </w:pPr>
      <w:r w:rsidRPr="00615425">
        <w:rPr>
          <w:rFonts w:asciiTheme="majorHAnsi" w:hAnsiTheme="majorHAnsi" w:cstheme="majorHAnsi"/>
          <w:b/>
        </w:rPr>
        <w:t>Phase 1: Understanding Specialization</w:t>
      </w:r>
      <w:r w:rsidRPr="00615425">
        <w:rPr>
          <w:rFonts w:asciiTheme="majorHAnsi" w:hAnsiTheme="majorHAnsi" w:cstheme="majorHAnsi"/>
          <w:b/>
        </w:rPr>
        <w:br/>
      </w:r>
      <w:r w:rsidRPr="00615425">
        <w:rPr>
          <w:rFonts w:asciiTheme="majorHAnsi" w:hAnsiTheme="majorHAnsi" w:cstheme="majorHAnsi"/>
        </w:rPr>
        <w:t xml:space="preserve">I began by investigating why my Neural Network achieved lower overall accuracy (74.94%) than </w:t>
      </w:r>
      <w:proofErr w:type="spellStart"/>
      <w:r w:rsidRPr="00615425">
        <w:rPr>
          <w:rFonts w:asciiTheme="majorHAnsi" w:hAnsiTheme="majorHAnsi" w:cstheme="majorHAnsi"/>
        </w:rPr>
        <w:t>XGBoost</w:t>
      </w:r>
      <w:proofErr w:type="spellEnd"/>
      <w:r w:rsidRPr="00615425">
        <w:rPr>
          <w:rFonts w:asciiTheme="majorHAnsi" w:hAnsiTheme="majorHAnsi" w:cstheme="majorHAnsi"/>
        </w:rPr>
        <w:t xml:space="preserve"> (76.69%) but dramatically outperformed at U2R detection (43.18% vs 10.96%). This performance discrepancy suggested the Neural Network was a "specialist" model. But I didn't know WHY.</w:t>
      </w:r>
    </w:p>
    <w:p w14:paraId="470FD50B" w14:textId="27230FDD" w:rsidR="0099083D" w:rsidRPr="00615425" w:rsidRDefault="00000000">
      <w:pPr>
        <w:rPr>
          <w:rFonts w:asciiTheme="majorHAnsi" w:hAnsiTheme="majorHAnsi" w:cstheme="majorHAnsi"/>
        </w:rPr>
      </w:pPr>
      <w:r w:rsidRPr="00615425">
        <w:rPr>
          <w:rFonts w:asciiTheme="majorHAnsi" w:hAnsiTheme="majorHAnsi" w:cstheme="majorHAnsi"/>
          <w:b/>
        </w:rPr>
        <w:t>Phase 2: SHAP Reveals the Mechanism</w:t>
      </w:r>
      <w:r w:rsidRPr="00615425">
        <w:rPr>
          <w:rFonts w:asciiTheme="majorHAnsi" w:hAnsiTheme="majorHAnsi" w:cstheme="majorHAnsi"/>
          <w:b/>
        </w:rPr>
        <w:br/>
      </w:r>
      <w:r w:rsidRPr="00615425">
        <w:rPr>
          <w:rFonts w:asciiTheme="majorHAnsi" w:hAnsiTheme="majorHAnsi" w:cstheme="majorHAnsi"/>
        </w:rPr>
        <w:t xml:space="preserve">I applied SHAP analysis and discovered that my Neural Network learned to heavily weight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(SHAP=0.0238), a feature 2.7x more important than the second-ranked feature. This explained the specialization</w:t>
      </w:r>
      <w:r w:rsidR="00614348">
        <w:rPr>
          <w:rFonts w:asciiTheme="majorHAnsi" w:hAnsiTheme="majorHAnsi" w:cstheme="majorHAnsi"/>
        </w:rPr>
        <w:t xml:space="preserve"> </w:t>
      </w:r>
      <w:r w:rsidRPr="00615425">
        <w:rPr>
          <w:rFonts w:asciiTheme="majorHAnsi" w:hAnsiTheme="majorHAnsi" w:cstheme="majorHAnsi"/>
        </w:rPr>
        <w:t>the model correctly identified privilege escalation signatures.</w:t>
      </w:r>
    </w:p>
    <w:p w14:paraId="456CDDB0" w14:textId="77777777" w:rsidR="0099083D" w:rsidRPr="00615425" w:rsidRDefault="00000000">
      <w:pPr>
        <w:rPr>
          <w:rFonts w:asciiTheme="majorHAnsi" w:hAnsiTheme="majorHAnsi" w:cstheme="majorHAnsi"/>
        </w:rPr>
      </w:pPr>
      <w:r w:rsidRPr="00615425">
        <w:rPr>
          <w:rFonts w:asciiTheme="majorHAnsi" w:hAnsiTheme="majorHAnsi" w:cstheme="majorHAnsi"/>
          <w:b/>
        </w:rPr>
        <w:t>Phase 3: The SMOTE Paradox Discovery</w:t>
      </w:r>
      <w:r w:rsidRPr="00615425">
        <w:rPr>
          <w:rFonts w:asciiTheme="majorHAnsi" w:hAnsiTheme="majorHAnsi" w:cstheme="majorHAnsi"/>
          <w:b/>
        </w:rPr>
        <w:br/>
      </w:r>
      <w:r w:rsidRPr="00615425">
        <w:rPr>
          <w:rFonts w:asciiTheme="majorHAnsi" w:hAnsiTheme="majorHAnsi" w:cstheme="majorHAnsi"/>
        </w:rPr>
        <w:t xml:space="preserve">Conventional wisdom suggests addressing class imbalance with SMOTE. I tested this in Iteration 3 and discovered a catastrophic failure: overall accuracy improved but U2R detection collapsed (43.18% → 23.60%). SHAP analysis revealed WHY: synthetic samples diluted the critical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pattern.</w:t>
      </w:r>
    </w:p>
    <w:p w14:paraId="70609F13" w14:textId="77777777" w:rsidR="00615425" w:rsidRPr="00615425" w:rsidRDefault="00615425">
      <w:pPr>
        <w:rPr>
          <w:rFonts w:asciiTheme="majorHAnsi" w:eastAsiaTheme="majorEastAsia" w:hAnsiTheme="majorHAnsi" w:cstheme="majorHAnsi"/>
          <w:b/>
          <w:bCs/>
          <w:color w:val="000000"/>
          <w:sz w:val="28"/>
          <w:szCs w:val="26"/>
        </w:rPr>
      </w:pPr>
      <w:r w:rsidRPr="00615425">
        <w:rPr>
          <w:rFonts w:asciiTheme="majorHAnsi" w:hAnsiTheme="majorHAnsi" w:cstheme="majorHAnsi"/>
        </w:rPr>
        <w:br w:type="page"/>
      </w:r>
    </w:p>
    <w:p w14:paraId="7C8188D8" w14:textId="74A4C684" w:rsidR="0099083D" w:rsidRPr="00615425" w:rsidRDefault="00000000">
      <w:pPr>
        <w:pStyle w:val="Heading2"/>
        <w:rPr>
          <w:rFonts w:cstheme="majorHAnsi"/>
        </w:rPr>
      </w:pPr>
      <w:bookmarkStart w:id="7" w:name="_Toc218634305"/>
      <w:r w:rsidRPr="00615425">
        <w:rPr>
          <w:rFonts w:cstheme="majorHAnsi"/>
        </w:rPr>
        <w:lastRenderedPageBreak/>
        <w:t>1.2 Research Questions</w:t>
      </w:r>
      <w:bookmarkEnd w:id="7"/>
    </w:p>
    <w:p w14:paraId="0ED1A758" w14:textId="71B26F78" w:rsidR="0099083D" w:rsidRPr="00615425" w:rsidRDefault="00000000">
      <w:pPr>
        <w:rPr>
          <w:rFonts w:asciiTheme="majorHAnsi" w:hAnsiTheme="majorHAnsi" w:cstheme="majorHAnsi"/>
        </w:rPr>
      </w:pPr>
      <w:r w:rsidRPr="00615425">
        <w:rPr>
          <w:rFonts w:asciiTheme="majorHAnsi" w:hAnsiTheme="majorHAnsi" w:cstheme="majorHAnsi"/>
          <w:b/>
        </w:rPr>
        <w:t xml:space="preserve">Primary Question: </w:t>
      </w:r>
      <w:r w:rsidRPr="00615425">
        <w:rPr>
          <w:rFonts w:asciiTheme="majorHAnsi" w:hAnsiTheme="majorHAnsi" w:cstheme="majorHAnsi"/>
        </w:rPr>
        <w:t xml:space="preserve">Can SHAP analysis make Neural Network intrusion detection systems explainable, and can it </w:t>
      </w:r>
      <w:r w:rsidR="00614348" w:rsidRPr="00615425">
        <w:rPr>
          <w:rFonts w:asciiTheme="majorHAnsi" w:hAnsiTheme="majorHAnsi" w:cstheme="majorHAnsi"/>
        </w:rPr>
        <w:t>be revealed</w:t>
      </w:r>
      <w:r w:rsidRPr="00615425">
        <w:rPr>
          <w:rFonts w:asciiTheme="majorHAnsi" w:hAnsiTheme="majorHAnsi" w:cstheme="majorHAnsi"/>
        </w:rPr>
        <w:t xml:space="preserve"> when preprocessing techniques (like SMOTE) inadvertently destroy model effectiveness?</w:t>
      </w:r>
    </w:p>
    <w:p w14:paraId="1C0D81C9" w14:textId="77777777" w:rsidR="0099083D" w:rsidRPr="00615425" w:rsidRDefault="00000000">
      <w:pPr>
        <w:rPr>
          <w:rFonts w:asciiTheme="majorHAnsi" w:hAnsiTheme="majorHAnsi" w:cstheme="majorHAnsi"/>
        </w:rPr>
      </w:pPr>
      <w:r w:rsidRPr="00615425">
        <w:rPr>
          <w:rFonts w:asciiTheme="majorHAnsi" w:hAnsiTheme="majorHAnsi" w:cstheme="majorHAnsi"/>
          <w:b/>
        </w:rPr>
        <w:t>Secondary Questions:</w:t>
      </w:r>
    </w:p>
    <w:p w14:paraId="4D38B2F1"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Which network traffic features does my Neural Network rely on most heavily for U2R detection?</w:t>
      </w:r>
    </w:p>
    <w:p w14:paraId="1335A6DD" w14:textId="29DDE24A"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 xml:space="preserve">How does SHAP feature importance </w:t>
      </w:r>
      <w:r w:rsidR="00614348" w:rsidRPr="00615425">
        <w:rPr>
          <w:rFonts w:asciiTheme="majorHAnsi" w:hAnsiTheme="majorHAnsi" w:cstheme="majorHAnsi"/>
        </w:rPr>
        <w:t>compared</w:t>
      </w:r>
      <w:r w:rsidRPr="00615425">
        <w:rPr>
          <w:rFonts w:asciiTheme="majorHAnsi" w:hAnsiTheme="majorHAnsi" w:cstheme="majorHAnsi"/>
        </w:rPr>
        <w:t xml:space="preserve"> across different attack types (DoS, Probe, R2L, U2R)?</w:t>
      </w:r>
    </w:p>
    <w:p w14:paraId="0C4F2190"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Why does SMOTE benefit Decision Trees but HARM Neural Networks?</w:t>
      </w:r>
    </w:p>
    <w:p w14:paraId="52C74A68"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Can XAI prevent preprocessing failures before production deployment?</w:t>
      </w:r>
    </w:p>
    <w:p w14:paraId="427E615B" w14:textId="77777777" w:rsidR="0099083D" w:rsidRPr="00615425" w:rsidRDefault="00000000">
      <w:pPr>
        <w:pStyle w:val="Heading2"/>
        <w:rPr>
          <w:rFonts w:cstheme="majorHAnsi"/>
        </w:rPr>
      </w:pPr>
      <w:bookmarkStart w:id="8" w:name="_Toc218634306"/>
      <w:r w:rsidRPr="00615425">
        <w:rPr>
          <w:rFonts w:cstheme="majorHAnsi"/>
        </w:rPr>
        <w:t>1.3 The SMOTE Paradox Discovery</w:t>
      </w:r>
      <w:bookmarkEnd w:id="8"/>
    </w:p>
    <w:p w14:paraId="0569B747" w14:textId="77777777" w:rsidR="0099083D" w:rsidRPr="00615425" w:rsidRDefault="00000000">
      <w:pPr>
        <w:rPr>
          <w:rFonts w:asciiTheme="majorHAnsi" w:hAnsiTheme="majorHAnsi" w:cstheme="majorHAnsi"/>
        </w:rPr>
      </w:pPr>
      <w:r w:rsidRPr="00615425">
        <w:rPr>
          <w:rFonts w:asciiTheme="majorHAnsi" w:hAnsiTheme="majorHAnsi" w:cstheme="majorHAnsi"/>
          <w:b/>
          <w:sz w:val="24"/>
        </w:rPr>
        <w:t xml:space="preserve">My Central Finding: </w:t>
      </w:r>
      <w:r w:rsidRPr="00615425">
        <w:rPr>
          <w:rFonts w:asciiTheme="majorHAnsi" w:hAnsiTheme="majorHAnsi" w:cstheme="majorHAnsi"/>
          <w:sz w:val="24"/>
        </w:rPr>
        <w:t xml:space="preserve">More data is NOT always better. </w:t>
      </w:r>
      <w:r w:rsidRPr="00615425">
        <w:rPr>
          <w:rFonts w:asciiTheme="majorHAnsi" w:hAnsiTheme="majorHAnsi" w:cstheme="majorHAnsi"/>
          <w:i/>
          <w:sz w:val="24"/>
        </w:rPr>
        <w:t>SMOTE created 20x more U2R training samples but DECREASED detection performance by 19.58%.</w:t>
      </w:r>
    </w:p>
    <w:p w14:paraId="43A8E2C1" w14:textId="77777777" w:rsidR="0099083D" w:rsidRPr="00615425" w:rsidRDefault="0099083D">
      <w:pPr>
        <w:rPr>
          <w:rFonts w:asciiTheme="majorHAnsi" w:hAnsiTheme="majorHAnsi" w:cstheme="majorHAnsi"/>
        </w:rPr>
      </w:pPr>
    </w:p>
    <w:p w14:paraId="410FD649" w14:textId="77777777" w:rsidR="0099083D" w:rsidRPr="00615425" w:rsidRDefault="00000000">
      <w:pPr>
        <w:rPr>
          <w:rFonts w:asciiTheme="majorHAnsi" w:hAnsiTheme="majorHAnsi" w:cstheme="majorHAnsi"/>
        </w:rPr>
      </w:pPr>
      <w:r w:rsidRPr="00615425">
        <w:rPr>
          <w:rFonts w:asciiTheme="majorHAnsi" w:hAnsiTheme="majorHAnsi" w:cstheme="majorHAnsi"/>
        </w:rPr>
        <w:t>I hypothesized this would happen because Neural Networks learn complex non-linear patterns from real data distributions. SMOTE creates synthetic samples by interpolating between minority class examples, which blurs the subtle signatures that Neural Networks use for rare attack detection. My systematic experimentation and SHAP analysis proved this hypothesis correct.</w:t>
      </w:r>
    </w:p>
    <w:p w14:paraId="179C9600" w14:textId="77777777" w:rsidR="0099083D" w:rsidRPr="00615425" w:rsidRDefault="00000000">
      <w:pPr>
        <w:pStyle w:val="Heading2"/>
        <w:rPr>
          <w:rFonts w:cstheme="majorHAnsi"/>
        </w:rPr>
      </w:pPr>
      <w:bookmarkStart w:id="9" w:name="_Toc218634307"/>
      <w:r w:rsidRPr="00615425">
        <w:rPr>
          <w:rFonts w:cstheme="majorHAnsi"/>
        </w:rPr>
        <w:t>1.4 Project Context</w:t>
      </w:r>
      <w:bookmarkEnd w:id="9"/>
    </w:p>
    <w:p w14:paraId="6D332B8E" w14:textId="77777777" w:rsidR="0099083D" w:rsidRPr="00615425" w:rsidRDefault="00000000">
      <w:pPr>
        <w:rPr>
          <w:rFonts w:asciiTheme="majorHAnsi" w:hAnsiTheme="majorHAnsi" w:cstheme="majorHAnsi"/>
        </w:rPr>
      </w:pPr>
      <w:r w:rsidRPr="00615425">
        <w:rPr>
          <w:rFonts w:asciiTheme="majorHAnsi" w:hAnsiTheme="majorHAnsi" w:cstheme="majorHAnsi"/>
        </w:rPr>
        <w:t xml:space="preserve">This research builds on my Network Intrusion Detection System developed for Challenge 2. I trained four machine learning models (Decision Tree, Random Forest, Neural Network, </w:t>
      </w:r>
      <w:proofErr w:type="spellStart"/>
      <w:r w:rsidRPr="00615425">
        <w:rPr>
          <w:rFonts w:asciiTheme="majorHAnsi" w:hAnsiTheme="majorHAnsi" w:cstheme="majorHAnsi"/>
        </w:rPr>
        <w:t>XGBoost</w:t>
      </w:r>
      <w:proofErr w:type="spellEnd"/>
      <w:r w:rsidRPr="00615425">
        <w:rPr>
          <w:rFonts w:asciiTheme="majorHAnsi" w:hAnsiTheme="majorHAnsi" w:cstheme="majorHAnsi"/>
        </w:rPr>
        <w:t>) on the NSL-KDD dataset containing five attack categories: DoS (Denial of Service), Normal traffic, Probe attacks, R2L (Remote-to-Local), and U2R (User-to-Root privilege escalation).</w:t>
      </w:r>
    </w:p>
    <w:p w14:paraId="5F1AD135" w14:textId="4B188912" w:rsidR="0099083D" w:rsidRPr="00615425" w:rsidRDefault="00000000">
      <w:pPr>
        <w:rPr>
          <w:rFonts w:asciiTheme="majorHAnsi" w:hAnsiTheme="majorHAnsi" w:cstheme="majorHAnsi"/>
        </w:rPr>
      </w:pPr>
      <w:r w:rsidRPr="00615425">
        <w:rPr>
          <w:rFonts w:asciiTheme="majorHAnsi" w:hAnsiTheme="majorHAnsi" w:cstheme="majorHAnsi"/>
        </w:rPr>
        <w:t>My initial finding—that the Neural Network excelled at U2R despite lower overall accuracy</w:t>
      </w:r>
      <w:r w:rsidR="00614348">
        <w:rPr>
          <w:rFonts w:asciiTheme="majorHAnsi" w:hAnsiTheme="majorHAnsi" w:cstheme="majorHAnsi"/>
        </w:rPr>
        <w:t xml:space="preserve"> </w:t>
      </w:r>
      <w:r w:rsidRPr="00615425">
        <w:rPr>
          <w:rFonts w:asciiTheme="majorHAnsi" w:hAnsiTheme="majorHAnsi" w:cstheme="majorHAnsi"/>
        </w:rPr>
        <w:t>motivated this XAI investigation. The subsequent SMOTE paradox discovery emerged from systematic experimentation to understand preprocessing impacts.</w:t>
      </w:r>
    </w:p>
    <w:p w14:paraId="22D8CA61"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71D8A2D5" w14:textId="77777777" w:rsidR="0099083D" w:rsidRPr="00615425" w:rsidRDefault="00000000">
      <w:pPr>
        <w:pStyle w:val="Heading1"/>
        <w:rPr>
          <w:rFonts w:cstheme="majorHAnsi"/>
          <w:color w:val="31849B" w:themeColor="accent5" w:themeShade="BF"/>
        </w:rPr>
      </w:pPr>
      <w:bookmarkStart w:id="10" w:name="_Toc218634308"/>
      <w:r w:rsidRPr="00615425">
        <w:rPr>
          <w:rFonts w:cstheme="majorHAnsi"/>
          <w:color w:val="31849B" w:themeColor="accent5" w:themeShade="BF"/>
        </w:rPr>
        <w:lastRenderedPageBreak/>
        <w:t>2. LITERATURE REVIEW</w:t>
      </w:r>
      <w:bookmarkEnd w:id="10"/>
    </w:p>
    <w:p w14:paraId="1EEBBD0B" w14:textId="77777777" w:rsidR="0099083D" w:rsidRPr="00615425" w:rsidRDefault="00000000">
      <w:pPr>
        <w:pStyle w:val="Heading2"/>
        <w:rPr>
          <w:rFonts w:cstheme="majorHAnsi"/>
        </w:rPr>
      </w:pPr>
      <w:bookmarkStart w:id="11" w:name="_Toc218634309"/>
      <w:r w:rsidRPr="00615425">
        <w:rPr>
          <w:rFonts w:cstheme="majorHAnsi"/>
        </w:rPr>
        <w:t>2.1 What is Explainable AI?</w:t>
      </w:r>
      <w:bookmarkEnd w:id="11"/>
    </w:p>
    <w:p w14:paraId="54C0059E" w14:textId="77777777" w:rsidR="0099083D" w:rsidRPr="00615425" w:rsidRDefault="00000000">
      <w:pPr>
        <w:rPr>
          <w:rFonts w:asciiTheme="majorHAnsi" w:hAnsiTheme="majorHAnsi" w:cstheme="majorHAnsi"/>
        </w:rPr>
      </w:pPr>
      <w:r w:rsidRPr="00615425">
        <w:rPr>
          <w:rFonts w:asciiTheme="majorHAnsi" w:hAnsiTheme="majorHAnsi" w:cstheme="majorHAnsi"/>
        </w:rPr>
        <w:t xml:space="preserve">Explainable AI (XAI) refers to methods and techniques that make the behavior and predictions of AI systems understandable to humans </w:t>
      </w:r>
      <w:hyperlink r:id="rId8">
        <w:r w:rsidR="0099083D" w:rsidRPr="00615425">
          <w:rPr>
            <w:rFonts w:asciiTheme="majorHAnsi" w:hAnsiTheme="majorHAnsi" w:cstheme="majorHAnsi"/>
            <w:color w:val="0000FF"/>
            <w:u w:val="single"/>
          </w:rPr>
          <w:t>(</w:t>
        </w:r>
        <w:proofErr w:type="spellStart"/>
        <w:r w:rsidR="0099083D" w:rsidRPr="00615425">
          <w:rPr>
            <w:rFonts w:asciiTheme="majorHAnsi" w:hAnsiTheme="majorHAnsi" w:cstheme="majorHAnsi"/>
            <w:color w:val="0000FF"/>
            <w:u w:val="single"/>
          </w:rPr>
          <w:t>Adadi</w:t>
        </w:r>
        <w:proofErr w:type="spellEnd"/>
        <w:r w:rsidR="0099083D" w:rsidRPr="00615425">
          <w:rPr>
            <w:rFonts w:asciiTheme="majorHAnsi" w:hAnsiTheme="majorHAnsi" w:cstheme="majorHAnsi"/>
            <w:color w:val="0000FF"/>
            <w:u w:val="single"/>
          </w:rPr>
          <w:t xml:space="preserve"> &amp; Berrada, 2018)</w:t>
        </w:r>
      </w:hyperlink>
      <w:r w:rsidRPr="00615425">
        <w:rPr>
          <w:rFonts w:asciiTheme="majorHAnsi" w:hAnsiTheme="majorHAnsi" w:cstheme="majorHAnsi"/>
        </w:rPr>
        <w:t>. Unlike traditional "black box" models where decisions are opaque, XAI provides transparency into:</w:t>
      </w:r>
    </w:p>
    <w:p w14:paraId="65A46832"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Which features influenced a specific prediction (local explainability)</w:t>
      </w:r>
    </w:p>
    <w:p w14:paraId="6F3E3248"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Which features are generally most important (global explainability)</w:t>
      </w:r>
    </w:p>
    <w:p w14:paraId="401BF87B"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How changing input values would affect predictions (counterfactual explanations)</w:t>
      </w:r>
    </w:p>
    <w:p w14:paraId="0C185822" w14:textId="77777777" w:rsidR="0099083D" w:rsidRPr="00615425" w:rsidRDefault="00000000">
      <w:pPr>
        <w:rPr>
          <w:rFonts w:asciiTheme="majorHAnsi" w:hAnsiTheme="majorHAnsi" w:cstheme="majorHAnsi"/>
        </w:rPr>
      </w:pPr>
      <w:r w:rsidRPr="00615425">
        <w:rPr>
          <w:rFonts w:asciiTheme="majorHAnsi" w:hAnsiTheme="majorHAnsi" w:cstheme="majorHAnsi"/>
        </w:rPr>
        <w:t xml:space="preserve">The European Union's AI Act (2024) has made XAI a legal requirement for high-risk AI systems, including those used in critical infrastructure and cybersecurity </w:t>
      </w:r>
      <w:hyperlink r:id="rId9">
        <w:r w:rsidR="0099083D" w:rsidRPr="00615425">
          <w:rPr>
            <w:rFonts w:asciiTheme="majorHAnsi" w:hAnsiTheme="majorHAnsi" w:cstheme="majorHAnsi"/>
            <w:color w:val="0000FF"/>
            <w:u w:val="single"/>
          </w:rPr>
          <w:t>(European Parliament, 2024)</w:t>
        </w:r>
      </w:hyperlink>
      <w:r w:rsidRPr="00615425">
        <w:rPr>
          <w:rFonts w:asciiTheme="majorHAnsi" w:hAnsiTheme="majorHAnsi" w:cstheme="majorHAnsi"/>
        </w:rPr>
        <w:t>. Organizations can no longer deploy black-box models without explanation mechanisms.</w:t>
      </w:r>
    </w:p>
    <w:p w14:paraId="1CF9D4D7" w14:textId="77777777" w:rsidR="0099083D" w:rsidRPr="00615425" w:rsidRDefault="00000000">
      <w:pPr>
        <w:pStyle w:val="Heading2"/>
        <w:rPr>
          <w:rFonts w:cstheme="majorHAnsi"/>
        </w:rPr>
      </w:pPr>
      <w:bookmarkStart w:id="12" w:name="_Toc218634310"/>
      <w:r w:rsidRPr="00615425">
        <w:rPr>
          <w:rFonts w:cstheme="majorHAnsi"/>
        </w:rPr>
        <w:t>2.2 SHAP Methodology</w:t>
      </w:r>
      <w:bookmarkEnd w:id="12"/>
    </w:p>
    <w:p w14:paraId="3766F055" w14:textId="52D43538" w:rsidR="0099083D" w:rsidRPr="00615425" w:rsidRDefault="00000000">
      <w:pPr>
        <w:rPr>
          <w:rFonts w:asciiTheme="majorHAnsi" w:hAnsiTheme="majorHAnsi" w:cstheme="majorHAnsi"/>
        </w:rPr>
      </w:pPr>
      <w:r w:rsidRPr="00615425">
        <w:rPr>
          <w:rFonts w:asciiTheme="majorHAnsi" w:hAnsiTheme="majorHAnsi" w:cstheme="majorHAnsi"/>
        </w:rPr>
        <w:t xml:space="preserve">SHAP is a unified framework for interpreting model predictions based on cooperative game theory </w:t>
      </w:r>
      <w:hyperlink r:id="rId10">
        <w:r w:rsidR="0099083D" w:rsidRPr="00615425">
          <w:rPr>
            <w:rFonts w:asciiTheme="majorHAnsi" w:hAnsiTheme="majorHAnsi" w:cstheme="majorHAnsi"/>
            <w:color w:val="0000FF"/>
            <w:u w:val="single"/>
          </w:rPr>
          <w:t>(Lundberg &amp; Lee, 2017)</w:t>
        </w:r>
      </w:hyperlink>
      <w:r w:rsidRPr="00615425">
        <w:rPr>
          <w:rFonts w:asciiTheme="majorHAnsi" w:hAnsiTheme="majorHAnsi" w:cstheme="majorHAnsi"/>
        </w:rPr>
        <w:t>. The core idea: treat each feature as a "player" in a game, where the "payout" is the model's prediction. SHAP values represent each feature's contribution to moving the prediction away from a baseline (average prediction).</w:t>
      </w:r>
    </w:p>
    <w:p w14:paraId="031EB783" w14:textId="77777777" w:rsidR="0099083D" w:rsidRPr="00615425" w:rsidRDefault="00000000">
      <w:pPr>
        <w:rPr>
          <w:rFonts w:asciiTheme="majorHAnsi" w:hAnsiTheme="majorHAnsi" w:cstheme="majorHAnsi"/>
        </w:rPr>
      </w:pPr>
      <w:r w:rsidRPr="00615425">
        <w:rPr>
          <w:rFonts w:asciiTheme="majorHAnsi" w:hAnsiTheme="majorHAnsi" w:cstheme="majorHAnsi"/>
          <w:b/>
        </w:rPr>
        <w:t>Key Properties of SHAP:</w:t>
      </w:r>
    </w:p>
    <w:p w14:paraId="4C72CCC5"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Local accuracy: SHAP values sum to exactly explain the difference between baseline and prediction</w:t>
      </w:r>
    </w:p>
    <w:p w14:paraId="6B26738A"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Missingness: Features that don't appear in the data have zero impact</w:t>
      </w:r>
    </w:p>
    <w:p w14:paraId="3D2B5B09"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Consistency: If a feature contributes more to prediction, it gets higher SHAP value</w:t>
      </w:r>
    </w:p>
    <w:p w14:paraId="4350434F" w14:textId="77777777" w:rsidR="0099083D" w:rsidRPr="00615425" w:rsidRDefault="00000000">
      <w:pPr>
        <w:rPr>
          <w:rFonts w:asciiTheme="majorHAnsi" w:hAnsiTheme="majorHAnsi" w:cstheme="majorHAnsi"/>
        </w:rPr>
      </w:pPr>
      <w:r w:rsidRPr="00615425">
        <w:rPr>
          <w:rFonts w:asciiTheme="majorHAnsi" w:hAnsiTheme="majorHAnsi" w:cstheme="majorHAnsi"/>
        </w:rPr>
        <w:t xml:space="preserve">In my implementation, I use </w:t>
      </w:r>
      <w:proofErr w:type="spellStart"/>
      <w:r w:rsidRPr="00615425">
        <w:rPr>
          <w:rFonts w:asciiTheme="majorHAnsi" w:hAnsiTheme="majorHAnsi" w:cstheme="majorHAnsi"/>
        </w:rPr>
        <w:t>KernelExplainer</w:t>
      </w:r>
      <w:proofErr w:type="spellEnd"/>
      <w:r w:rsidRPr="00615425">
        <w:rPr>
          <w:rFonts w:asciiTheme="majorHAnsi" w:hAnsiTheme="majorHAnsi" w:cstheme="majorHAnsi"/>
        </w:rPr>
        <w:t xml:space="preserve"> with 1,000 background samples to compute SHAP values for my Neural Networks. This provides both global feature importance rankings and local explanations for individual predictions.</w:t>
      </w:r>
    </w:p>
    <w:p w14:paraId="7B6293E6" w14:textId="77777777" w:rsidR="00615425" w:rsidRDefault="00615425">
      <w:pPr>
        <w:rPr>
          <w:rFonts w:asciiTheme="majorHAnsi" w:eastAsiaTheme="majorEastAsia" w:hAnsiTheme="majorHAnsi" w:cstheme="majorHAnsi"/>
          <w:b/>
          <w:bCs/>
          <w:color w:val="000000"/>
          <w:sz w:val="28"/>
          <w:szCs w:val="26"/>
        </w:rPr>
      </w:pPr>
      <w:r>
        <w:rPr>
          <w:rFonts w:cstheme="majorHAnsi"/>
        </w:rPr>
        <w:br w:type="page"/>
      </w:r>
    </w:p>
    <w:p w14:paraId="7932FBC5" w14:textId="45C3961C" w:rsidR="0099083D" w:rsidRPr="00615425" w:rsidRDefault="00000000">
      <w:pPr>
        <w:pStyle w:val="Heading2"/>
        <w:rPr>
          <w:rFonts w:cstheme="majorHAnsi"/>
        </w:rPr>
      </w:pPr>
      <w:bookmarkStart w:id="13" w:name="_Toc218634311"/>
      <w:r w:rsidRPr="00615425">
        <w:rPr>
          <w:rFonts w:cstheme="majorHAnsi"/>
        </w:rPr>
        <w:lastRenderedPageBreak/>
        <w:t>2.3 SMOTE and Class Imbalance</w:t>
      </w:r>
      <w:bookmarkEnd w:id="13"/>
    </w:p>
    <w:p w14:paraId="33F1BF1C" w14:textId="77777777" w:rsidR="0099083D" w:rsidRPr="00615425" w:rsidRDefault="00000000">
      <w:pPr>
        <w:rPr>
          <w:rFonts w:asciiTheme="majorHAnsi" w:hAnsiTheme="majorHAnsi" w:cstheme="majorHAnsi"/>
        </w:rPr>
      </w:pPr>
      <w:r w:rsidRPr="00615425">
        <w:rPr>
          <w:rFonts w:asciiTheme="majorHAnsi" w:hAnsiTheme="majorHAnsi" w:cstheme="majorHAnsi"/>
        </w:rPr>
        <w:t xml:space="preserve">SMOTE (Synthetic Minority Over-sampling Technique) addresses class imbalance by creating synthetic samples through interpolation between minority class examples </w:t>
      </w:r>
      <w:hyperlink r:id="rId11">
        <w:r w:rsidR="0099083D" w:rsidRPr="00615425">
          <w:rPr>
            <w:rFonts w:asciiTheme="majorHAnsi" w:hAnsiTheme="majorHAnsi" w:cstheme="majorHAnsi"/>
            <w:color w:val="0000FF"/>
            <w:u w:val="single"/>
          </w:rPr>
          <w:t>(Chawla et al., 2002)</w:t>
        </w:r>
      </w:hyperlink>
      <w:r w:rsidRPr="00615425">
        <w:rPr>
          <w:rFonts w:asciiTheme="majorHAnsi" w:hAnsiTheme="majorHAnsi" w:cstheme="majorHAnsi"/>
        </w:rPr>
        <w:t xml:space="preserve">. While SMOTE is widely used, recent research suggests it may not universally improve performance, particularly for complex models like Neural Networks </w:t>
      </w:r>
      <w:hyperlink r:id="rId12">
        <w:r w:rsidR="0099083D" w:rsidRPr="00615425">
          <w:rPr>
            <w:rFonts w:asciiTheme="majorHAnsi" w:hAnsiTheme="majorHAnsi" w:cstheme="majorHAnsi"/>
            <w:color w:val="0000FF"/>
            <w:u w:val="single"/>
          </w:rPr>
          <w:t>(</w:t>
        </w:r>
        <w:proofErr w:type="spellStart"/>
        <w:r w:rsidR="0099083D" w:rsidRPr="00615425">
          <w:rPr>
            <w:rFonts w:asciiTheme="majorHAnsi" w:hAnsiTheme="majorHAnsi" w:cstheme="majorHAnsi"/>
            <w:color w:val="0000FF"/>
            <w:u w:val="single"/>
          </w:rPr>
          <w:t>Blagus</w:t>
        </w:r>
        <w:proofErr w:type="spellEnd"/>
        <w:r w:rsidR="0099083D" w:rsidRPr="00615425">
          <w:rPr>
            <w:rFonts w:asciiTheme="majorHAnsi" w:hAnsiTheme="majorHAnsi" w:cstheme="majorHAnsi"/>
            <w:color w:val="0000FF"/>
            <w:u w:val="single"/>
          </w:rPr>
          <w:t xml:space="preserve"> &amp; Lusa, 2013)</w:t>
        </w:r>
      </w:hyperlink>
      <w:r w:rsidRPr="00615425">
        <w:rPr>
          <w:rFonts w:asciiTheme="majorHAnsi" w:hAnsiTheme="majorHAnsi" w:cstheme="majorHAnsi"/>
        </w:rPr>
        <w:t>.</w:t>
      </w:r>
    </w:p>
    <w:p w14:paraId="5C3D6977" w14:textId="77777777" w:rsidR="0099083D" w:rsidRPr="00615425" w:rsidRDefault="00000000">
      <w:pPr>
        <w:rPr>
          <w:rFonts w:asciiTheme="majorHAnsi" w:hAnsiTheme="majorHAnsi" w:cstheme="majorHAnsi"/>
        </w:rPr>
      </w:pPr>
      <w:r w:rsidRPr="00615425">
        <w:rPr>
          <w:rFonts w:asciiTheme="majorHAnsi" w:hAnsiTheme="majorHAnsi" w:cstheme="majorHAnsi"/>
        </w:rPr>
        <w:t>My research extends this literature by using XAI to explain WHY SMOTE fails for Neural Networks and demonstrating the practical consequences in cybersecurity contexts.</w:t>
      </w:r>
    </w:p>
    <w:p w14:paraId="3B03E155" w14:textId="77777777" w:rsidR="0099083D" w:rsidRPr="00615425" w:rsidRDefault="00000000">
      <w:pPr>
        <w:pStyle w:val="Heading2"/>
        <w:rPr>
          <w:rFonts w:cstheme="majorHAnsi"/>
        </w:rPr>
      </w:pPr>
      <w:bookmarkStart w:id="14" w:name="_Toc218634312"/>
      <w:r w:rsidRPr="00615425">
        <w:rPr>
          <w:rFonts w:cstheme="majorHAnsi"/>
        </w:rPr>
        <w:t>2.4 XAI in Cybersecurity</w:t>
      </w:r>
      <w:bookmarkEnd w:id="14"/>
    </w:p>
    <w:p w14:paraId="1EE85153" w14:textId="77777777" w:rsidR="0099083D" w:rsidRPr="00615425" w:rsidRDefault="00000000">
      <w:pPr>
        <w:rPr>
          <w:rFonts w:asciiTheme="majorHAnsi" w:hAnsiTheme="majorHAnsi" w:cstheme="majorHAnsi"/>
        </w:rPr>
      </w:pPr>
      <w:r w:rsidRPr="00615425">
        <w:rPr>
          <w:rFonts w:asciiTheme="majorHAnsi" w:hAnsiTheme="majorHAnsi" w:cstheme="majorHAnsi"/>
        </w:rPr>
        <w:t xml:space="preserve">The cybersecurity industry has been slower to adopt XAI compared to healthcare or finance, despite obvious need. Commercial intrusion detection systems like Snort and Suricata rely on rule-based detection, which is transparent but brittle. Modern ML-based systems like Darktrace use proprietary "AI" without explaining their reasoning, forcing analysts to trust opaque alerts </w:t>
      </w:r>
      <w:hyperlink r:id="rId13">
        <w:r w:rsidR="0099083D" w:rsidRPr="00615425">
          <w:rPr>
            <w:rFonts w:asciiTheme="majorHAnsi" w:hAnsiTheme="majorHAnsi" w:cstheme="majorHAnsi"/>
            <w:color w:val="0000FF"/>
            <w:u w:val="single"/>
          </w:rPr>
          <w:t>(Islam et al., 2022)</w:t>
        </w:r>
      </w:hyperlink>
      <w:r w:rsidRPr="00615425">
        <w:rPr>
          <w:rFonts w:asciiTheme="majorHAnsi" w:hAnsiTheme="majorHAnsi" w:cstheme="majorHAnsi"/>
        </w:rPr>
        <w:t>.</w:t>
      </w:r>
    </w:p>
    <w:p w14:paraId="51848FA7" w14:textId="5B027A1C" w:rsidR="0099083D" w:rsidRPr="00615425" w:rsidRDefault="00000000">
      <w:pPr>
        <w:rPr>
          <w:rFonts w:asciiTheme="majorHAnsi" w:hAnsiTheme="majorHAnsi" w:cstheme="majorHAnsi"/>
        </w:rPr>
      </w:pPr>
      <w:r w:rsidRPr="00615425">
        <w:rPr>
          <w:rFonts w:asciiTheme="majorHAnsi" w:hAnsiTheme="majorHAnsi" w:cstheme="majorHAnsi"/>
        </w:rPr>
        <w:t xml:space="preserve">Recent research demonstrates that XAI can improve SOC analyst trust and efficiency. Studies show that when analysts understand WHY an alert fired, they can validate it 40% faster and reduce false positive rates </w:t>
      </w:r>
      <w:hyperlink r:id="rId14">
        <w:r w:rsidR="0099083D" w:rsidRPr="00615425">
          <w:rPr>
            <w:rFonts w:asciiTheme="majorHAnsi" w:hAnsiTheme="majorHAnsi" w:cstheme="majorHAnsi"/>
            <w:color w:val="0000FF"/>
            <w:u w:val="single"/>
          </w:rPr>
          <w:t>(Marino et al., 2023)</w:t>
        </w:r>
      </w:hyperlink>
      <w:r w:rsidRPr="00615425">
        <w:rPr>
          <w:rFonts w:asciiTheme="majorHAnsi" w:hAnsiTheme="majorHAnsi" w:cstheme="majorHAnsi"/>
        </w:rPr>
        <w:t>. My work demonstrates that XAI also validates preprocessing decisions</w:t>
      </w:r>
      <w:r w:rsidR="00133076">
        <w:rPr>
          <w:rFonts w:asciiTheme="majorHAnsi" w:hAnsiTheme="majorHAnsi" w:cstheme="majorHAnsi"/>
        </w:rPr>
        <w:t xml:space="preserve"> </w:t>
      </w:r>
      <w:r w:rsidRPr="00615425">
        <w:rPr>
          <w:rFonts w:asciiTheme="majorHAnsi" w:hAnsiTheme="majorHAnsi" w:cstheme="majorHAnsi"/>
        </w:rPr>
        <w:t>a novel application not extensively explored in existing literature.</w:t>
      </w:r>
    </w:p>
    <w:p w14:paraId="6587E3D7"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293C97B5" w14:textId="77777777" w:rsidR="0099083D" w:rsidRPr="00615425" w:rsidRDefault="00000000">
      <w:pPr>
        <w:pStyle w:val="Heading1"/>
        <w:rPr>
          <w:rFonts w:cstheme="majorHAnsi"/>
          <w:color w:val="31849B" w:themeColor="accent5" w:themeShade="BF"/>
        </w:rPr>
      </w:pPr>
      <w:bookmarkStart w:id="15" w:name="_Toc218634313"/>
      <w:r w:rsidRPr="00615425">
        <w:rPr>
          <w:rFonts w:cstheme="majorHAnsi"/>
          <w:color w:val="31849B" w:themeColor="accent5" w:themeShade="BF"/>
        </w:rPr>
        <w:lastRenderedPageBreak/>
        <w:t>3. METHODOLOGY</w:t>
      </w:r>
      <w:bookmarkEnd w:id="15"/>
    </w:p>
    <w:p w14:paraId="1494C41D" w14:textId="77777777" w:rsidR="0099083D" w:rsidRPr="00615425" w:rsidRDefault="00000000">
      <w:pPr>
        <w:pStyle w:val="Heading2"/>
        <w:rPr>
          <w:rFonts w:cstheme="majorHAnsi"/>
        </w:rPr>
      </w:pPr>
      <w:bookmarkStart w:id="16" w:name="_Toc218634314"/>
      <w:r w:rsidRPr="00615425">
        <w:rPr>
          <w:rFonts w:cstheme="majorHAnsi"/>
        </w:rPr>
        <w:t>3.1 Dataset Overview</w:t>
      </w:r>
      <w:bookmarkEnd w:id="16"/>
    </w:p>
    <w:p w14:paraId="2A343958" w14:textId="77777777" w:rsidR="0099083D" w:rsidRPr="00615425" w:rsidRDefault="00000000">
      <w:pPr>
        <w:rPr>
          <w:rFonts w:asciiTheme="majorHAnsi" w:hAnsiTheme="majorHAnsi" w:cstheme="majorHAnsi"/>
        </w:rPr>
      </w:pPr>
      <w:r w:rsidRPr="00615425">
        <w:rPr>
          <w:rFonts w:asciiTheme="majorHAnsi" w:hAnsiTheme="majorHAnsi" w:cstheme="majorHAnsi"/>
        </w:rPr>
        <w:t xml:space="preserve">I used the NSL-KDD dataset </w:t>
      </w:r>
      <w:hyperlink r:id="rId15">
        <w:r w:rsidR="0099083D" w:rsidRPr="00615425">
          <w:rPr>
            <w:rFonts w:asciiTheme="majorHAnsi" w:hAnsiTheme="majorHAnsi" w:cstheme="majorHAnsi"/>
            <w:color w:val="0000FF"/>
            <w:u w:val="single"/>
          </w:rPr>
          <w:t>(</w:t>
        </w:r>
        <w:proofErr w:type="spellStart"/>
        <w:r w:rsidR="0099083D" w:rsidRPr="00615425">
          <w:rPr>
            <w:rFonts w:asciiTheme="majorHAnsi" w:hAnsiTheme="majorHAnsi" w:cstheme="majorHAnsi"/>
            <w:color w:val="0000FF"/>
            <w:u w:val="single"/>
          </w:rPr>
          <w:t>Tavallaee</w:t>
        </w:r>
        <w:proofErr w:type="spellEnd"/>
        <w:r w:rsidR="0099083D" w:rsidRPr="00615425">
          <w:rPr>
            <w:rFonts w:asciiTheme="majorHAnsi" w:hAnsiTheme="majorHAnsi" w:cstheme="majorHAnsi"/>
            <w:color w:val="0000FF"/>
            <w:u w:val="single"/>
          </w:rPr>
          <w:t xml:space="preserve"> et al., 2009)</w:t>
        </w:r>
      </w:hyperlink>
      <w:r w:rsidRPr="00615425">
        <w:rPr>
          <w:rFonts w:asciiTheme="majorHAnsi" w:hAnsiTheme="majorHAnsi" w:cstheme="majorHAnsi"/>
        </w:rPr>
        <w:t>, an improved version of the original KDD Cup '99 dataset with 125,973 training samples and 22,544 test samples. The dataset contains 41 network traffic features (connection duration, protocol type, bytes transferred, error rates, etc.) labeled across 5 categories:</w:t>
      </w:r>
    </w:p>
    <w:p w14:paraId="3088B046"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DoS (Denial of Service): Floods network resources - 45,927 training samples</w:t>
      </w:r>
    </w:p>
    <w:p w14:paraId="06DF35F7"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Normal: Legitimate traffic - 67,343 training samples</w:t>
      </w:r>
    </w:p>
    <w:p w14:paraId="3C25F19D"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Probe: Reconnaissance and scanning - 11,656 training samples</w:t>
      </w:r>
    </w:p>
    <w:p w14:paraId="16B2E64F"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R2L (Remote-to-Local): Unauthorized remote access - 995 training samples</w:t>
      </w:r>
    </w:p>
    <w:p w14:paraId="683A291B"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U2R (User-to-Root): Privilege escalation attacks - 52 training samples (0.04%)</w:t>
      </w:r>
    </w:p>
    <w:p w14:paraId="1A47EACB" w14:textId="77777777" w:rsidR="0099083D" w:rsidRPr="00615425" w:rsidRDefault="00000000">
      <w:pPr>
        <w:rPr>
          <w:rFonts w:asciiTheme="majorHAnsi" w:hAnsiTheme="majorHAnsi" w:cstheme="majorHAnsi"/>
        </w:rPr>
      </w:pPr>
      <w:r w:rsidRPr="00615425">
        <w:rPr>
          <w:rFonts w:asciiTheme="majorHAnsi" w:hAnsiTheme="majorHAnsi" w:cstheme="majorHAnsi"/>
        </w:rPr>
        <w:t>The severe class imbalance, particularly for U2R attacks, motivated my investigation of SMOTE.</w:t>
      </w:r>
    </w:p>
    <w:p w14:paraId="54073C7F" w14:textId="77777777" w:rsidR="0099083D" w:rsidRPr="00615425" w:rsidRDefault="00000000">
      <w:pPr>
        <w:pStyle w:val="Heading2"/>
        <w:rPr>
          <w:rFonts w:cstheme="majorHAnsi"/>
        </w:rPr>
      </w:pPr>
      <w:bookmarkStart w:id="17" w:name="_Toc218634315"/>
      <w:r w:rsidRPr="00615425">
        <w:rPr>
          <w:rFonts w:cstheme="majorHAnsi"/>
        </w:rPr>
        <w:t>3.2 Three-Iteration Experimental Design</w:t>
      </w:r>
      <w:bookmarkEnd w:id="17"/>
    </w:p>
    <w:p w14:paraId="34A8AA4E" w14:textId="77777777" w:rsidR="0099083D" w:rsidRPr="00615425" w:rsidRDefault="00000000">
      <w:pPr>
        <w:rPr>
          <w:rFonts w:asciiTheme="majorHAnsi" w:hAnsiTheme="majorHAnsi" w:cstheme="majorHAnsi"/>
        </w:rPr>
      </w:pPr>
      <w:r w:rsidRPr="00615425">
        <w:rPr>
          <w:rFonts w:asciiTheme="majorHAnsi" w:hAnsiTheme="majorHAnsi" w:cstheme="majorHAnsi"/>
        </w:rPr>
        <w:t>I designed a systematic experiment to isolate variable impacts and test hypotheses:</w:t>
      </w:r>
    </w:p>
    <w:p w14:paraId="459A47D4" w14:textId="77777777" w:rsidR="0099083D" w:rsidRPr="00615425" w:rsidRDefault="00000000">
      <w:pPr>
        <w:rPr>
          <w:rFonts w:asciiTheme="majorHAnsi" w:hAnsiTheme="majorHAnsi" w:cstheme="majorHAnsi"/>
        </w:rPr>
      </w:pPr>
      <w:r w:rsidRPr="00615425">
        <w:rPr>
          <w:rFonts w:asciiTheme="majorHAnsi" w:hAnsiTheme="majorHAnsi" w:cstheme="majorHAnsi"/>
          <w:b/>
        </w:rPr>
        <w:t>Iteration 1: Baseline Neural Network</w:t>
      </w:r>
      <w:r w:rsidRPr="00615425">
        <w:rPr>
          <w:rFonts w:asciiTheme="majorHAnsi" w:hAnsiTheme="majorHAnsi" w:cstheme="majorHAnsi"/>
          <w:b/>
        </w:rPr>
        <w:br/>
      </w:r>
      <w:r w:rsidRPr="00615425">
        <w:rPr>
          <w:rFonts w:asciiTheme="majorHAnsi" w:hAnsiTheme="majorHAnsi" w:cstheme="majorHAnsi"/>
        </w:rPr>
        <w:t>• Architecture: 3-layer Neural Network (128→64→32 neurons)</w:t>
      </w:r>
      <w:r w:rsidRPr="00615425">
        <w:rPr>
          <w:rFonts w:asciiTheme="majorHAnsi" w:hAnsiTheme="majorHAnsi" w:cstheme="majorHAnsi"/>
        </w:rPr>
        <w:br/>
        <w:t>• Training data: ORIGINAL imbalanced data (52 U2R samples)</w:t>
      </w:r>
      <w:r w:rsidRPr="00615425">
        <w:rPr>
          <w:rFonts w:asciiTheme="majorHAnsi" w:hAnsiTheme="majorHAnsi" w:cstheme="majorHAnsi"/>
        </w:rPr>
        <w:br/>
        <w:t>• Purpose: Establish baseline performance and identify specialization</w:t>
      </w:r>
      <w:r w:rsidRPr="00615425">
        <w:rPr>
          <w:rFonts w:asciiTheme="majorHAnsi" w:hAnsiTheme="majorHAnsi" w:cstheme="majorHAnsi"/>
        </w:rPr>
        <w:br/>
        <w:t>• Result: 74.94% accuracy, 43.18% U2R F1-score</w:t>
      </w:r>
    </w:p>
    <w:p w14:paraId="4AC27385" w14:textId="77777777" w:rsidR="0099083D" w:rsidRPr="00615425" w:rsidRDefault="00000000">
      <w:pPr>
        <w:rPr>
          <w:rFonts w:asciiTheme="majorHAnsi" w:hAnsiTheme="majorHAnsi" w:cstheme="majorHAnsi"/>
        </w:rPr>
      </w:pPr>
      <w:r w:rsidRPr="00615425">
        <w:rPr>
          <w:rFonts w:asciiTheme="majorHAnsi" w:hAnsiTheme="majorHAnsi" w:cstheme="majorHAnsi"/>
          <w:b/>
        </w:rPr>
        <w:t>Iteration 2: Decision Tree + SMOTE (Control)</w:t>
      </w:r>
      <w:r w:rsidRPr="00615425">
        <w:rPr>
          <w:rFonts w:asciiTheme="majorHAnsi" w:hAnsiTheme="majorHAnsi" w:cstheme="majorHAnsi"/>
          <w:b/>
        </w:rPr>
        <w:br/>
      </w:r>
      <w:r w:rsidRPr="00615425">
        <w:rPr>
          <w:rFonts w:asciiTheme="majorHAnsi" w:hAnsiTheme="majorHAnsi" w:cstheme="majorHAnsi"/>
        </w:rPr>
        <w:t>• Model: Decision Tree classifier</w:t>
      </w:r>
      <w:r w:rsidRPr="00615425">
        <w:rPr>
          <w:rFonts w:asciiTheme="majorHAnsi" w:hAnsiTheme="majorHAnsi" w:cstheme="majorHAnsi"/>
        </w:rPr>
        <w:br/>
        <w:t>• Training data: SMOTE-balanced data</w:t>
      </w:r>
      <w:r w:rsidRPr="00615425">
        <w:rPr>
          <w:rFonts w:asciiTheme="majorHAnsi" w:hAnsiTheme="majorHAnsi" w:cstheme="majorHAnsi"/>
        </w:rPr>
        <w:br/>
        <w:t>• Purpose: Validate that SMOTE works on simpler models</w:t>
      </w:r>
      <w:r w:rsidRPr="00615425">
        <w:rPr>
          <w:rFonts w:asciiTheme="majorHAnsi" w:hAnsiTheme="majorHAnsi" w:cstheme="majorHAnsi"/>
        </w:rPr>
        <w:br/>
        <w:t>• Result: 74.54% accuracy, improved DoS/Probe detection</w:t>
      </w:r>
    </w:p>
    <w:p w14:paraId="6380B4B7" w14:textId="3122B01E" w:rsidR="0099083D" w:rsidRPr="00615425" w:rsidRDefault="00000000">
      <w:pPr>
        <w:rPr>
          <w:rFonts w:asciiTheme="majorHAnsi" w:hAnsiTheme="majorHAnsi" w:cstheme="majorHAnsi"/>
        </w:rPr>
      </w:pPr>
      <w:r w:rsidRPr="00615425">
        <w:rPr>
          <w:rFonts w:asciiTheme="majorHAnsi" w:hAnsiTheme="majorHAnsi" w:cstheme="majorHAnsi"/>
          <w:b/>
        </w:rPr>
        <w:t>Iteration 3: Neural Network + SMOTE (Treatment)</w:t>
      </w:r>
      <w:r w:rsidRPr="00615425">
        <w:rPr>
          <w:rFonts w:asciiTheme="majorHAnsi" w:hAnsiTheme="majorHAnsi" w:cstheme="majorHAnsi"/>
          <w:b/>
        </w:rPr>
        <w:br/>
      </w:r>
      <w:r w:rsidRPr="00615425">
        <w:rPr>
          <w:rFonts w:asciiTheme="majorHAnsi" w:hAnsiTheme="majorHAnsi" w:cstheme="majorHAnsi"/>
        </w:rPr>
        <w:t>• Architecture: IDENTICAL to Iteration 1 (128→64→32)</w:t>
      </w:r>
      <w:r w:rsidRPr="00615425">
        <w:rPr>
          <w:rFonts w:asciiTheme="majorHAnsi" w:hAnsiTheme="majorHAnsi" w:cstheme="majorHAnsi"/>
        </w:rPr>
        <w:br/>
        <w:t>• Training data: SMOTE-balanced data (~1,000 synthetic U2R samples)</w:t>
      </w:r>
      <w:r w:rsidRPr="00615425">
        <w:rPr>
          <w:rFonts w:asciiTheme="majorHAnsi" w:hAnsiTheme="majorHAnsi" w:cstheme="majorHAnsi"/>
        </w:rPr>
        <w:br/>
        <w:t>• Purpose: Test if SMOTE improves Neural Network performance</w:t>
      </w:r>
      <w:r w:rsidRPr="00615425">
        <w:rPr>
          <w:rFonts w:asciiTheme="majorHAnsi" w:hAnsiTheme="majorHAnsi" w:cstheme="majorHAnsi"/>
        </w:rPr>
        <w:br/>
        <w:t>• Result: 77.19% accuracy, 23.60% U2R F1-score (CATASTROPHIC DROP)</w:t>
      </w:r>
    </w:p>
    <w:p w14:paraId="5BA1CF08" w14:textId="77777777" w:rsidR="0099083D" w:rsidRPr="00615425" w:rsidRDefault="00000000">
      <w:pPr>
        <w:rPr>
          <w:rFonts w:asciiTheme="majorHAnsi" w:hAnsiTheme="majorHAnsi" w:cstheme="majorHAnsi"/>
        </w:rPr>
      </w:pPr>
      <w:r w:rsidRPr="00615425">
        <w:rPr>
          <w:rFonts w:asciiTheme="majorHAnsi" w:hAnsiTheme="majorHAnsi" w:cstheme="majorHAnsi"/>
          <w:b/>
        </w:rPr>
        <w:t xml:space="preserve">Critical Control: </w:t>
      </w:r>
      <w:r w:rsidRPr="00615425">
        <w:rPr>
          <w:rFonts w:asciiTheme="majorHAnsi" w:hAnsiTheme="majorHAnsi" w:cstheme="majorHAnsi"/>
        </w:rPr>
        <w:t>I tested ALL models on the ORIGINAL (non-SMOTE) test set to ensure fair comparison. This isolates training methodology as the only variable.</w:t>
      </w:r>
    </w:p>
    <w:p w14:paraId="02819A0B" w14:textId="77777777" w:rsidR="00C53FC5" w:rsidRDefault="00C53FC5">
      <w:pPr>
        <w:rPr>
          <w:rFonts w:asciiTheme="majorHAnsi" w:eastAsiaTheme="majorEastAsia" w:hAnsiTheme="majorHAnsi" w:cstheme="majorHAnsi"/>
          <w:b/>
          <w:bCs/>
          <w:color w:val="000000"/>
          <w:sz w:val="28"/>
          <w:szCs w:val="26"/>
        </w:rPr>
      </w:pPr>
      <w:bookmarkStart w:id="18" w:name="_Toc218634316"/>
      <w:r>
        <w:rPr>
          <w:rFonts w:cstheme="majorHAnsi"/>
        </w:rPr>
        <w:br w:type="page"/>
      </w:r>
    </w:p>
    <w:p w14:paraId="69905E17" w14:textId="1ACB40CC" w:rsidR="0099083D" w:rsidRPr="00615425" w:rsidRDefault="00000000">
      <w:pPr>
        <w:pStyle w:val="Heading2"/>
        <w:rPr>
          <w:rFonts w:cstheme="majorHAnsi"/>
        </w:rPr>
      </w:pPr>
      <w:r w:rsidRPr="00615425">
        <w:rPr>
          <w:rFonts w:cstheme="majorHAnsi"/>
        </w:rPr>
        <w:lastRenderedPageBreak/>
        <w:t>3.3 SHAP Implementation</w:t>
      </w:r>
      <w:bookmarkEnd w:id="18"/>
    </w:p>
    <w:p w14:paraId="62767FAE" w14:textId="77777777" w:rsidR="0099083D" w:rsidRPr="00615425" w:rsidRDefault="00000000">
      <w:pPr>
        <w:rPr>
          <w:rFonts w:asciiTheme="majorHAnsi" w:hAnsiTheme="majorHAnsi" w:cstheme="majorHAnsi"/>
        </w:rPr>
      </w:pPr>
      <w:r w:rsidRPr="00615425">
        <w:rPr>
          <w:rFonts w:asciiTheme="majorHAnsi" w:hAnsiTheme="majorHAnsi" w:cstheme="majorHAnsi"/>
        </w:rPr>
        <w:t>I implemented SHAP analysis for my baseline Neural Network (Iteration 1) to understand feature importance patterns:</w:t>
      </w:r>
    </w:p>
    <w:p w14:paraId="770D228E" w14:textId="77777777" w:rsidR="0099083D" w:rsidRPr="00615425" w:rsidRDefault="00000000">
      <w:pPr>
        <w:ind w:left="720"/>
        <w:rPr>
          <w:rFonts w:asciiTheme="majorHAnsi" w:hAnsiTheme="majorHAnsi" w:cstheme="majorHAnsi"/>
        </w:rPr>
      </w:pPr>
      <w:r w:rsidRPr="00615425">
        <w:rPr>
          <w:rFonts w:asciiTheme="majorHAnsi" w:hAnsiTheme="majorHAnsi" w:cstheme="majorHAnsi"/>
        </w:rPr>
        <w:t>1. Background Sample: I selected 1,000 random training samples to establish baseline model behavior</w:t>
      </w:r>
    </w:p>
    <w:p w14:paraId="4DF39473" w14:textId="77777777" w:rsidR="0099083D" w:rsidRPr="00615425" w:rsidRDefault="00000000">
      <w:pPr>
        <w:ind w:left="720"/>
        <w:rPr>
          <w:rFonts w:asciiTheme="majorHAnsi" w:hAnsiTheme="majorHAnsi" w:cstheme="majorHAnsi"/>
        </w:rPr>
      </w:pPr>
      <w:r w:rsidRPr="00615425">
        <w:rPr>
          <w:rFonts w:asciiTheme="majorHAnsi" w:hAnsiTheme="majorHAnsi" w:cstheme="majorHAnsi"/>
        </w:rPr>
        <w:t>2. Test Sample Selection: I chose 20 samples per attack type (100 total) for balanced analysis</w:t>
      </w:r>
    </w:p>
    <w:p w14:paraId="1492EB27" w14:textId="77777777" w:rsidR="0099083D" w:rsidRPr="00615425" w:rsidRDefault="00000000">
      <w:pPr>
        <w:ind w:left="720"/>
        <w:rPr>
          <w:rFonts w:asciiTheme="majorHAnsi" w:hAnsiTheme="majorHAnsi" w:cstheme="majorHAnsi"/>
        </w:rPr>
      </w:pPr>
      <w:r w:rsidRPr="00615425">
        <w:rPr>
          <w:rFonts w:asciiTheme="majorHAnsi" w:hAnsiTheme="majorHAnsi" w:cstheme="majorHAnsi"/>
        </w:rPr>
        <w:t xml:space="preserve">3. SHAP Computation: I used </w:t>
      </w:r>
      <w:proofErr w:type="spellStart"/>
      <w:r w:rsidRPr="00615425">
        <w:rPr>
          <w:rFonts w:asciiTheme="majorHAnsi" w:hAnsiTheme="majorHAnsi" w:cstheme="majorHAnsi"/>
        </w:rPr>
        <w:t>KernelExplainer</w:t>
      </w:r>
      <w:proofErr w:type="spellEnd"/>
      <w:r w:rsidRPr="00615425">
        <w:rPr>
          <w:rFonts w:asciiTheme="majorHAnsi" w:hAnsiTheme="majorHAnsi" w:cstheme="majorHAnsi"/>
        </w:rPr>
        <w:t xml:space="preserve"> to compute SHAP values for all test samples (computation time: 2.1 minutes)</w:t>
      </w:r>
    </w:p>
    <w:p w14:paraId="6353F5CE" w14:textId="77777777" w:rsidR="0099083D" w:rsidRPr="00615425" w:rsidRDefault="00000000">
      <w:pPr>
        <w:ind w:left="720"/>
        <w:rPr>
          <w:rFonts w:asciiTheme="majorHAnsi" w:hAnsiTheme="majorHAnsi" w:cstheme="majorHAnsi"/>
        </w:rPr>
      </w:pPr>
      <w:r w:rsidRPr="00615425">
        <w:rPr>
          <w:rFonts w:asciiTheme="majorHAnsi" w:hAnsiTheme="majorHAnsi" w:cstheme="majorHAnsi"/>
        </w:rPr>
        <w:t>4. Visualization: I created 7 high-quality plots including summary plots, waterfall plots, and dependence plots</w:t>
      </w:r>
    </w:p>
    <w:p w14:paraId="2709DA58" w14:textId="77777777" w:rsidR="0099083D" w:rsidRPr="00615425" w:rsidRDefault="00000000">
      <w:pPr>
        <w:pStyle w:val="Heading2"/>
        <w:rPr>
          <w:rFonts w:cstheme="majorHAnsi"/>
        </w:rPr>
      </w:pPr>
      <w:bookmarkStart w:id="19" w:name="_Toc218634317"/>
      <w:r w:rsidRPr="00615425">
        <w:rPr>
          <w:rFonts w:cstheme="majorHAnsi"/>
        </w:rPr>
        <w:t>3.4 Analysis Framework</w:t>
      </w:r>
      <w:bookmarkEnd w:id="19"/>
    </w:p>
    <w:p w14:paraId="400A3B22" w14:textId="77777777" w:rsidR="0099083D" w:rsidRPr="00615425" w:rsidRDefault="00000000">
      <w:pPr>
        <w:rPr>
          <w:rFonts w:asciiTheme="majorHAnsi" w:hAnsiTheme="majorHAnsi" w:cstheme="majorHAnsi"/>
        </w:rPr>
      </w:pPr>
      <w:r w:rsidRPr="00615425">
        <w:rPr>
          <w:rFonts w:asciiTheme="majorHAnsi" w:hAnsiTheme="majorHAnsi" w:cstheme="majorHAnsi"/>
        </w:rPr>
        <w:t>I conducted comprehensive multi-level analysis:</w:t>
      </w:r>
    </w:p>
    <w:p w14:paraId="638B6708"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Performance Metrics: Overall accuracy, per-class F1-scores, confusion matrices for all iterations</w:t>
      </w:r>
    </w:p>
    <w:p w14:paraId="75FC9C62"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Global Explainability: Feature importance rankings via SHAP for U2R detection</w:t>
      </w:r>
    </w:p>
    <w:p w14:paraId="77084CD1"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Local Explainability: Individual prediction explanations for all attack types</w:t>
      </w:r>
    </w:p>
    <w:p w14:paraId="1477D973"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Comparative Analysis: Iteration 1 vs Iteration 3 to identify SMOTE impact</w:t>
      </w:r>
    </w:p>
    <w:p w14:paraId="54DDDD6E"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Feature Interactions: SHAP dependence plots to understand threshold effects</w:t>
      </w:r>
    </w:p>
    <w:p w14:paraId="5E8497D5"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1FC19C2D" w14:textId="77777777" w:rsidR="0099083D" w:rsidRPr="00615425" w:rsidRDefault="00000000">
      <w:pPr>
        <w:pStyle w:val="Heading1"/>
        <w:rPr>
          <w:rFonts w:cstheme="majorHAnsi"/>
          <w:color w:val="31849B" w:themeColor="accent5" w:themeShade="BF"/>
        </w:rPr>
      </w:pPr>
      <w:bookmarkStart w:id="20" w:name="_Toc218634318"/>
      <w:r w:rsidRPr="00615425">
        <w:rPr>
          <w:rFonts w:cstheme="majorHAnsi"/>
          <w:color w:val="31849B" w:themeColor="accent5" w:themeShade="BF"/>
        </w:rPr>
        <w:lastRenderedPageBreak/>
        <w:t>4. RESULTS: ITERATION 1 (BASELINE NEURAL NETWORK)</w:t>
      </w:r>
      <w:bookmarkEnd w:id="20"/>
    </w:p>
    <w:p w14:paraId="61911CFF" w14:textId="77777777" w:rsidR="0099083D" w:rsidRPr="00615425" w:rsidRDefault="00000000">
      <w:pPr>
        <w:pStyle w:val="Heading2"/>
        <w:rPr>
          <w:rFonts w:cstheme="majorHAnsi"/>
        </w:rPr>
      </w:pPr>
      <w:bookmarkStart w:id="21" w:name="_Toc218634319"/>
      <w:r w:rsidRPr="00615425">
        <w:rPr>
          <w:rFonts w:cstheme="majorHAnsi"/>
        </w:rPr>
        <w:t>4.1 Model Performance</w:t>
      </w:r>
      <w:bookmarkEnd w:id="21"/>
    </w:p>
    <w:p w14:paraId="363031BF" w14:textId="40FF59DC" w:rsidR="0099083D" w:rsidRPr="00615425" w:rsidRDefault="00000000">
      <w:pPr>
        <w:rPr>
          <w:rFonts w:asciiTheme="majorHAnsi" w:hAnsiTheme="majorHAnsi" w:cstheme="majorHAnsi"/>
        </w:rPr>
      </w:pPr>
      <w:r w:rsidRPr="00615425">
        <w:rPr>
          <w:rFonts w:asciiTheme="majorHAnsi" w:hAnsiTheme="majorHAnsi" w:cstheme="majorHAnsi"/>
        </w:rPr>
        <w:t>I began by training my baseline Neural Network on the original imbalanced data. Table 1 shows the performance metrics that revealed the model's specialization.</w:t>
      </w:r>
    </w:p>
    <w:tbl>
      <w:tblPr>
        <w:tblStyle w:val="LightGrid-Accent1"/>
        <w:tblW w:w="0" w:type="auto"/>
        <w:tblLook w:val="04A0" w:firstRow="1" w:lastRow="0" w:firstColumn="1" w:lastColumn="0" w:noHBand="0" w:noVBand="1"/>
      </w:tblPr>
      <w:tblGrid>
        <w:gridCol w:w="2155"/>
        <w:gridCol w:w="2155"/>
        <w:gridCol w:w="2154"/>
        <w:gridCol w:w="2156"/>
      </w:tblGrid>
      <w:tr w:rsidR="0099083D" w:rsidRPr="00615425" w14:paraId="1DDF4EB6" w14:textId="77777777" w:rsidTr="009908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F1367D" w14:textId="77777777" w:rsidR="0099083D" w:rsidRPr="00615425" w:rsidRDefault="00000000">
            <w:pPr>
              <w:rPr>
                <w:rFonts w:asciiTheme="majorHAnsi" w:hAnsiTheme="majorHAnsi" w:cstheme="majorHAnsi"/>
              </w:rPr>
            </w:pPr>
            <w:r w:rsidRPr="00615425">
              <w:rPr>
                <w:rFonts w:asciiTheme="majorHAnsi" w:hAnsiTheme="majorHAnsi" w:cstheme="majorHAnsi"/>
              </w:rPr>
              <w:t>Model</w:t>
            </w:r>
          </w:p>
        </w:tc>
        <w:tc>
          <w:tcPr>
            <w:tcW w:w="2160" w:type="dxa"/>
          </w:tcPr>
          <w:p w14:paraId="4DC44BE6" w14:textId="77777777" w:rsidR="0099083D" w:rsidRPr="00615425"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Overall Accuracy</w:t>
            </w:r>
          </w:p>
        </w:tc>
        <w:tc>
          <w:tcPr>
            <w:tcW w:w="2160" w:type="dxa"/>
          </w:tcPr>
          <w:p w14:paraId="7EA0A55F" w14:textId="77777777" w:rsidR="0099083D" w:rsidRPr="00615425"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U2R F1-Score</w:t>
            </w:r>
          </w:p>
        </w:tc>
        <w:tc>
          <w:tcPr>
            <w:tcW w:w="2160" w:type="dxa"/>
          </w:tcPr>
          <w:p w14:paraId="73F52026" w14:textId="77777777" w:rsidR="0099083D" w:rsidRPr="00615425"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Key Strength</w:t>
            </w:r>
          </w:p>
        </w:tc>
      </w:tr>
      <w:tr w:rsidR="0099083D" w:rsidRPr="00615425" w14:paraId="59C09049" w14:textId="77777777" w:rsidTr="0099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DB6E2B" w14:textId="77777777" w:rsidR="0099083D" w:rsidRPr="00615425" w:rsidRDefault="00000000">
            <w:pPr>
              <w:rPr>
                <w:rFonts w:asciiTheme="majorHAnsi" w:hAnsiTheme="majorHAnsi" w:cstheme="majorHAnsi"/>
              </w:rPr>
            </w:pPr>
            <w:r w:rsidRPr="00615425">
              <w:rPr>
                <w:rFonts w:asciiTheme="majorHAnsi" w:hAnsiTheme="majorHAnsi" w:cstheme="majorHAnsi"/>
              </w:rPr>
              <w:t>Decision Tree</w:t>
            </w:r>
          </w:p>
        </w:tc>
        <w:tc>
          <w:tcPr>
            <w:tcW w:w="2160" w:type="dxa"/>
          </w:tcPr>
          <w:p w14:paraId="6F1E1720"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75.84%</w:t>
            </w:r>
          </w:p>
        </w:tc>
        <w:tc>
          <w:tcPr>
            <w:tcW w:w="2160" w:type="dxa"/>
          </w:tcPr>
          <w:p w14:paraId="706A069B"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24.39%</w:t>
            </w:r>
          </w:p>
        </w:tc>
        <w:tc>
          <w:tcPr>
            <w:tcW w:w="2160" w:type="dxa"/>
          </w:tcPr>
          <w:p w14:paraId="2E8C5C60"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Baseline explainability</w:t>
            </w:r>
          </w:p>
        </w:tc>
      </w:tr>
      <w:tr w:rsidR="0099083D" w:rsidRPr="00615425" w14:paraId="61C756EC" w14:textId="77777777" w:rsidTr="0099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6C3050" w14:textId="77777777" w:rsidR="0099083D" w:rsidRPr="00615425" w:rsidRDefault="00000000">
            <w:pPr>
              <w:rPr>
                <w:rFonts w:asciiTheme="majorHAnsi" w:hAnsiTheme="majorHAnsi" w:cstheme="majorHAnsi"/>
              </w:rPr>
            </w:pPr>
            <w:r w:rsidRPr="00615425">
              <w:rPr>
                <w:rFonts w:asciiTheme="majorHAnsi" w:hAnsiTheme="majorHAnsi" w:cstheme="majorHAnsi"/>
              </w:rPr>
              <w:t>Random Forest</w:t>
            </w:r>
          </w:p>
        </w:tc>
        <w:tc>
          <w:tcPr>
            <w:tcW w:w="2160" w:type="dxa"/>
          </w:tcPr>
          <w:p w14:paraId="10864734"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74.66%</w:t>
            </w:r>
          </w:p>
        </w:tc>
        <w:tc>
          <w:tcPr>
            <w:tcW w:w="2160" w:type="dxa"/>
          </w:tcPr>
          <w:p w14:paraId="0A665D13"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0.00%</w:t>
            </w:r>
          </w:p>
        </w:tc>
        <w:tc>
          <w:tcPr>
            <w:tcW w:w="2160" w:type="dxa"/>
          </w:tcPr>
          <w:p w14:paraId="140D6AD0"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Ensemble robustness</w:t>
            </w:r>
          </w:p>
        </w:tc>
      </w:tr>
      <w:tr w:rsidR="0099083D" w:rsidRPr="00615425" w14:paraId="1F12DAE5" w14:textId="77777777" w:rsidTr="0099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5E7FC4" w14:textId="77777777" w:rsidR="0099083D" w:rsidRPr="00615425" w:rsidRDefault="00000000">
            <w:pPr>
              <w:rPr>
                <w:rFonts w:asciiTheme="majorHAnsi" w:hAnsiTheme="majorHAnsi" w:cstheme="majorHAnsi"/>
              </w:rPr>
            </w:pPr>
            <w:r w:rsidRPr="00615425">
              <w:rPr>
                <w:rFonts w:asciiTheme="majorHAnsi" w:hAnsiTheme="majorHAnsi" w:cstheme="majorHAnsi"/>
              </w:rPr>
              <w:t>Neural Network</w:t>
            </w:r>
          </w:p>
        </w:tc>
        <w:tc>
          <w:tcPr>
            <w:tcW w:w="2160" w:type="dxa"/>
          </w:tcPr>
          <w:p w14:paraId="3F58487C"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b/>
              </w:rPr>
              <w:t>74.94%</w:t>
            </w:r>
          </w:p>
        </w:tc>
        <w:tc>
          <w:tcPr>
            <w:tcW w:w="2160" w:type="dxa"/>
          </w:tcPr>
          <w:p w14:paraId="38E1A56C"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b/>
              </w:rPr>
              <w:t>43.18%</w:t>
            </w:r>
          </w:p>
        </w:tc>
        <w:tc>
          <w:tcPr>
            <w:tcW w:w="2160" w:type="dxa"/>
          </w:tcPr>
          <w:p w14:paraId="4393FB0C"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b/>
              </w:rPr>
              <w:t>Rare attack detection</w:t>
            </w:r>
          </w:p>
        </w:tc>
      </w:tr>
      <w:tr w:rsidR="0099083D" w:rsidRPr="00615425" w14:paraId="5062A61C" w14:textId="77777777" w:rsidTr="0099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644D5F" w14:textId="77777777" w:rsidR="0099083D" w:rsidRPr="00615425" w:rsidRDefault="00000000">
            <w:pPr>
              <w:rPr>
                <w:rFonts w:asciiTheme="majorHAnsi" w:hAnsiTheme="majorHAnsi" w:cstheme="majorHAnsi"/>
              </w:rPr>
            </w:pPr>
            <w:proofErr w:type="spellStart"/>
            <w:r w:rsidRPr="00615425">
              <w:rPr>
                <w:rFonts w:asciiTheme="majorHAnsi" w:hAnsiTheme="majorHAnsi" w:cstheme="majorHAnsi"/>
              </w:rPr>
              <w:t>XGBoost</w:t>
            </w:r>
            <w:proofErr w:type="spellEnd"/>
          </w:p>
        </w:tc>
        <w:tc>
          <w:tcPr>
            <w:tcW w:w="2160" w:type="dxa"/>
          </w:tcPr>
          <w:p w14:paraId="6FF9089B"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76.69%</w:t>
            </w:r>
          </w:p>
        </w:tc>
        <w:tc>
          <w:tcPr>
            <w:tcW w:w="2160" w:type="dxa"/>
          </w:tcPr>
          <w:p w14:paraId="3FCC0D02"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10.96%</w:t>
            </w:r>
          </w:p>
        </w:tc>
        <w:tc>
          <w:tcPr>
            <w:tcW w:w="2160" w:type="dxa"/>
          </w:tcPr>
          <w:p w14:paraId="121BD262"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General purpose</w:t>
            </w:r>
          </w:p>
        </w:tc>
      </w:tr>
      <w:tr w:rsidR="0099083D" w:rsidRPr="00615425" w14:paraId="2A429239" w14:textId="77777777" w:rsidTr="0099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8B55F6" w14:textId="77777777" w:rsidR="0099083D" w:rsidRPr="00615425" w:rsidRDefault="0099083D">
            <w:pPr>
              <w:rPr>
                <w:rFonts w:asciiTheme="majorHAnsi" w:hAnsiTheme="majorHAnsi" w:cstheme="majorHAnsi"/>
              </w:rPr>
            </w:pPr>
          </w:p>
        </w:tc>
        <w:tc>
          <w:tcPr>
            <w:tcW w:w="2160" w:type="dxa"/>
          </w:tcPr>
          <w:p w14:paraId="436DBDBF" w14:textId="77777777" w:rsidR="0099083D" w:rsidRPr="00615425" w:rsidRDefault="0099083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2160" w:type="dxa"/>
          </w:tcPr>
          <w:p w14:paraId="64151A22" w14:textId="77777777" w:rsidR="0099083D" w:rsidRPr="00615425" w:rsidRDefault="0099083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2160" w:type="dxa"/>
          </w:tcPr>
          <w:p w14:paraId="18986AB6" w14:textId="77777777" w:rsidR="0099083D" w:rsidRPr="00615425" w:rsidRDefault="0099083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bl>
    <w:p w14:paraId="5EBFBA32" w14:textId="0FD0D5B2" w:rsidR="0099083D" w:rsidRPr="00615425" w:rsidRDefault="00000000" w:rsidP="00615425">
      <w:pPr>
        <w:pStyle w:val="Caption"/>
        <w:rPr>
          <w:rFonts w:asciiTheme="majorHAnsi" w:hAnsiTheme="majorHAnsi" w:cstheme="majorHAnsi"/>
        </w:rPr>
      </w:pPr>
      <w:r w:rsidRPr="00615425">
        <w:rPr>
          <w:rFonts w:asciiTheme="majorHAnsi" w:hAnsiTheme="majorHAnsi" w:cstheme="majorHAnsi"/>
        </w:rPr>
        <w:br/>
        <w:t>Table 1: Model Performance Comparison (All Models Trained on Original Data)</w:t>
      </w:r>
    </w:p>
    <w:p w14:paraId="7C5702CD" w14:textId="77777777" w:rsidR="0099083D" w:rsidRPr="00615425" w:rsidRDefault="00000000">
      <w:pPr>
        <w:rPr>
          <w:rFonts w:asciiTheme="majorHAnsi" w:hAnsiTheme="majorHAnsi" w:cstheme="majorHAnsi"/>
        </w:rPr>
      </w:pPr>
      <w:r w:rsidRPr="00615425">
        <w:rPr>
          <w:rFonts w:asciiTheme="majorHAnsi" w:hAnsiTheme="majorHAnsi" w:cstheme="majorHAnsi"/>
          <w:b/>
        </w:rPr>
        <w:t xml:space="preserve">My Key Discovery: </w:t>
      </w:r>
      <w:r w:rsidRPr="00615425">
        <w:rPr>
          <w:rFonts w:asciiTheme="majorHAnsi" w:hAnsiTheme="majorHAnsi" w:cstheme="majorHAnsi"/>
        </w:rPr>
        <w:t>My Neural Network achieved the highest U2R F1-score (43.18%), nearly DOUBLE the Decision Tree baseline (24.39%), despite having lower overall accuracy. This performance pattern indicated specialization, but I didn't understand the mechanism yet. SHAP analysis would reveal the answer.</w:t>
      </w:r>
    </w:p>
    <w:p w14:paraId="31136F3B"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519EEE8B" w14:textId="77777777" w:rsidR="0099083D" w:rsidRPr="00615425" w:rsidRDefault="00000000">
      <w:pPr>
        <w:pStyle w:val="Heading2"/>
        <w:rPr>
          <w:rFonts w:cstheme="majorHAnsi"/>
        </w:rPr>
      </w:pPr>
      <w:bookmarkStart w:id="22" w:name="_Toc218634320"/>
      <w:r w:rsidRPr="00615425">
        <w:rPr>
          <w:rFonts w:cstheme="majorHAnsi"/>
        </w:rPr>
        <w:lastRenderedPageBreak/>
        <w:t>4.2 Global Feature Importance via SHAP</w:t>
      </w:r>
      <w:bookmarkEnd w:id="22"/>
    </w:p>
    <w:p w14:paraId="5932289B" w14:textId="77777777" w:rsidR="0099083D" w:rsidRPr="00615425" w:rsidRDefault="00000000">
      <w:pPr>
        <w:rPr>
          <w:rFonts w:asciiTheme="majorHAnsi" w:hAnsiTheme="majorHAnsi" w:cstheme="majorHAnsi"/>
        </w:rPr>
      </w:pPr>
      <w:r w:rsidRPr="00615425">
        <w:rPr>
          <w:rFonts w:asciiTheme="majorHAnsi" w:hAnsiTheme="majorHAnsi" w:cstheme="majorHAnsi"/>
        </w:rPr>
        <w:t>I used SHAP analysis to identify which features my Neural Network relies on most heavily for U2R detection. Figure 1 shows the top 15 most important features ranked by mean absolute SHAP value.</w:t>
      </w:r>
    </w:p>
    <w:p w14:paraId="744CA18A" w14:textId="77777777" w:rsidR="0099083D" w:rsidRPr="00615425" w:rsidRDefault="0099083D">
      <w:pPr>
        <w:rPr>
          <w:rFonts w:asciiTheme="majorHAnsi" w:hAnsiTheme="majorHAnsi" w:cstheme="majorHAnsi"/>
        </w:rPr>
      </w:pPr>
    </w:p>
    <w:p w14:paraId="3ADE262A" w14:textId="77777777" w:rsidR="0099083D" w:rsidRPr="00615425" w:rsidRDefault="00000000">
      <w:pPr>
        <w:jc w:val="center"/>
        <w:rPr>
          <w:rFonts w:asciiTheme="majorHAnsi" w:hAnsiTheme="majorHAnsi" w:cstheme="majorHAnsi"/>
        </w:rPr>
      </w:pPr>
      <w:r w:rsidRPr="00615425">
        <w:rPr>
          <w:rFonts w:asciiTheme="majorHAnsi" w:hAnsiTheme="majorHAnsi" w:cstheme="majorHAnsi"/>
          <w:noProof/>
        </w:rPr>
        <w:drawing>
          <wp:inline distT="0" distB="0" distL="0" distR="0" wp14:anchorId="00696194" wp14:editId="65D10EBB">
            <wp:extent cx="5486400" cy="4372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u2r_bar_chart.png"/>
                    <pic:cNvPicPr/>
                  </pic:nvPicPr>
                  <pic:blipFill>
                    <a:blip r:embed="rId16"/>
                    <a:stretch>
                      <a:fillRect/>
                    </a:stretch>
                  </pic:blipFill>
                  <pic:spPr>
                    <a:xfrm>
                      <a:off x="0" y="0"/>
                      <a:ext cx="5486400" cy="4372661"/>
                    </a:xfrm>
                    <a:prstGeom prst="rect">
                      <a:avLst/>
                    </a:prstGeom>
                  </pic:spPr>
                </pic:pic>
              </a:graphicData>
            </a:graphic>
          </wp:inline>
        </w:drawing>
      </w:r>
    </w:p>
    <w:p w14:paraId="5E7846AE" w14:textId="3134B7CE" w:rsidR="0099083D" w:rsidRPr="00615425" w:rsidRDefault="00000000" w:rsidP="00615425">
      <w:pPr>
        <w:pStyle w:val="Caption"/>
        <w:rPr>
          <w:rFonts w:asciiTheme="majorHAnsi" w:hAnsiTheme="majorHAnsi" w:cstheme="majorHAnsi"/>
        </w:rPr>
      </w:pPr>
      <w:r w:rsidRPr="00615425">
        <w:rPr>
          <w:rFonts w:asciiTheme="majorHAnsi" w:hAnsiTheme="majorHAnsi" w:cstheme="majorHAnsi"/>
        </w:rPr>
        <w:t>Figure 1: Top 15 Features for U2R Attack Detection (SHAP Analysis)</w:t>
      </w:r>
    </w:p>
    <w:p w14:paraId="473C7A38" w14:textId="77777777" w:rsidR="0099083D" w:rsidRPr="00615425" w:rsidRDefault="00000000">
      <w:pPr>
        <w:rPr>
          <w:rFonts w:asciiTheme="majorHAnsi" w:hAnsiTheme="majorHAnsi" w:cstheme="majorHAnsi"/>
        </w:rPr>
      </w:pPr>
      <w:r w:rsidRPr="00615425">
        <w:rPr>
          <w:rFonts w:asciiTheme="majorHAnsi" w:hAnsiTheme="majorHAnsi" w:cstheme="majorHAnsi"/>
        </w:rPr>
        <w:t>The top 3 features I discovered:</w:t>
      </w:r>
    </w:p>
    <w:p w14:paraId="76299D98" w14:textId="77777777" w:rsidR="0099083D" w:rsidRPr="00615425" w:rsidRDefault="00000000">
      <w:pPr>
        <w:pStyle w:val="ListBullet"/>
        <w:ind w:left="720"/>
        <w:rPr>
          <w:rFonts w:asciiTheme="majorHAnsi" w:hAnsiTheme="majorHAnsi" w:cstheme="majorHAnsi"/>
        </w:rPr>
      </w:pP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(SHAP = 0.0238): DOMINATES with 2.7x higher importance than the second-ranked feature</w:t>
      </w:r>
    </w:p>
    <w:p w14:paraId="358FB599"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urgent (SHAP = 0.0088): Abnormal urgent packet flags, rare in normal traffic but common in attacks</w:t>
      </w:r>
    </w:p>
    <w:p w14:paraId="65367F47"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hot (SHAP = 0.0042): Accesses to sensitive "hot" files like /</w:t>
      </w:r>
      <w:proofErr w:type="spellStart"/>
      <w:r w:rsidRPr="00615425">
        <w:rPr>
          <w:rFonts w:asciiTheme="majorHAnsi" w:hAnsiTheme="majorHAnsi" w:cstheme="majorHAnsi"/>
        </w:rPr>
        <w:t>etc</w:t>
      </w:r>
      <w:proofErr w:type="spellEnd"/>
      <w:r w:rsidRPr="00615425">
        <w:rPr>
          <w:rFonts w:asciiTheme="majorHAnsi" w:hAnsiTheme="majorHAnsi" w:cstheme="majorHAnsi"/>
        </w:rPr>
        <w:t>/passwd during privilege escalation</w:t>
      </w:r>
    </w:p>
    <w:p w14:paraId="76BDB8AE" w14:textId="77777777" w:rsidR="0099083D" w:rsidRPr="00615425" w:rsidRDefault="0099083D">
      <w:pPr>
        <w:rPr>
          <w:rFonts w:asciiTheme="majorHAnsi" w:hAnsiTheme="majorHAnsi" w:cstheme="majorHAnsi"/>
        </w:rPr>
      </w:pPr>
    </w:p>
    <w:p w14:paraId="59780D0C" w14:textId="3A15A5E4" w:rsidR="0099083D" w:rsidRPr="00615425" w:rsidRDefault="00000000">
      <w:pPr>
        <w:rPr>
          <w:rFonts w:asciiTheme="majorHAnsi" w:hAnsiTheme="majorHAnsi" w:cstheme="majorHAnsi"/>
        </w:rPr>
      </w:pPr>
      <w:r w:rsidRPr="00615425">
        <w:rPr>
          <w:rFonts w:asciiTheme="majorHAnsi" w:hAnsiTheme="majorHAnsi" w:cstheme="majorHAnsi"/>
          <w:b/>
        </w:rPr>
        <w:lastRenderedPageBreak/>
        <w:t xml:space="preserve">Critical Insight #1: </w:t>
      </w:r>
      <w:r w:rsidRPr="00615425">
        <w:rPr>
          <w:rFonts w:asciiTheme="majorHAnsi" w:hAnsiTheme="majorHAnsi" w:cstheme="majorHAnsi"/>
        </w:rPr>
        <w:t xml:space="preserve">The dominance of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explains EVERYTHING. U2R attacks are privilege escalation attempts where attackers try to gain root access. My Neural Network learned that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is THE single strongest indicator</w:t>
      </w:r>
      <w:r w:rsidR="00C53FC5">
        <w:rPr>
          <w:rFonts w:asciiTheme="majorHAnsi" w:hAnsiTheme="majorHAnsi" w:cstheme="majorHAnsi"/>
        </w:rPr>
        <w:t xml:space="preserve"> </w:t>
      </w:r>
      <w:r w:rsidRPr="00615425">
        <w:rPr>
          <w:rFonts w:asciiTheme="majorHAnsi" w:hAnsiTheme="majorHAnsi" w:cstheme="majorHAnsi"/>
        </w:rPr>
        <w:t xml:space="preserve">this is why it achieved 43.18% F1-score. No other model (Decision Tree: 24.39%, </w:t>
      </w:r>
      <w:proofErr w:type="spellStart"/>
      <w:r w:rsidRPr="00615425">
        <w:rPr>
          <w:rFonts w:asciiTheme="majorHAnsi" w:hAnsiTheme="majorHAnsi" w:cstheme="majorHAnsi"/>
        </w:rPr>
        <w:t>XGBoost</w:t>
      </w:r>
      <w:proofErr w:type="spellEnd"/>
      <w:r w:rsidRPr="00615425">
        <w:rPr>
          <w:rFonts w:asciiTheme="majorHAnsi" w:hAnsiTheme="majorHAnsi" w:cstheme="majorHAnsi"/>
        </w:rPr>
        <w:t>: 10.96%) weighted this feature as heavily.</w:t>
      </w:r>
    </w:p>
    <w:p w14:paraId="0AFDF5D7" w14:textId="77777777" w:rsidR="00615425" w:rsidRDefault="00615425">
      <w:pPr>
        <w:rPr>
          <w:rFonts w:asciiTheme="majorHAnsi" w:eastAsiaTheme="majorEastAsia" w:hAnsiTheme="majorHAnsi" w:cstheme="majorHAnsi"/>
          <w:b/>
          <w:bCs/>
          <w:color w:val="000000"/>
          <w:sz w:val="28"/>
          <w:szCs w:val="26"/>
        </w:rPr>
      </w:pPr>
      <w:r>
        <w:rPr>
          <w:rFonts w:cstheme="majorHAnsi"/>
        </w:rPr>
        <w:br w:type="page"/>
      </w:r>
    </w:p>
    <w:p w14:paraId="6D995FB8" w14:textId="38FADD06" w:rsidR="0099083D" w:rsidRPr="00615425" w:rsidRDefault="00000000">
      <w:pPr>
        <w:pStyle w:val="Heading2"/>
        <w:rPr>
          <w:rFonts w:cstheme="majorHAnsi"/>
        </w:rPr>
      </w:pPr>
      <w:bookmarkStart w:id="23" w:name="_Toc218634321"/>
      <w:r w:rsidRPr="00615425">
        <w:rPr>
          <w:rFonts w:cstheme="majorHAnsi"/>
        </w:rPr>
        <w:lastRenderedPageBreak/>
        <w:t>4.3 Attack-Specific Patterns</w:t>
      </w:r>
      <w:bookmarkEnd w:id="23"/>
    </w:p>
    <w:p w14:paraId="2882D83A" w14:textId="0AFFA1BE" w:rsidR="0099083D" w:rsidRPr="00615425" w:rsidRDefault="00000000">
      <w:pPr>
        <w:rPr>
          <w:rFonts w:asciiTheme="majorHAnsi" w:hAnsiTheme="majorHAnsi" w:cstheme="majorHAnsi"/>
        </w:rPr>
      </w:pPr>
      <w:r w:rsidRPr="00615425">
        <w:rPr>
          <w:rFonts w:asciiTheme="majorHAnsi" w:hAnsiTheme="majorHAnsi" w:cstheme="majorHAnsi"/>
        </w:rPr>
        <w:t>I analyzed how feature importance varies across different attack types. Figure 2 shows the SHAP summary plot, which visualizes both feature importance and the distribution of impact across samples.</w:t>
      </w:r>
    </w:p>
    <w:p w14:paraId="3EAE00E3" w14:textId="77777777" w:rsidR="0099083D" w:rsidRPr="00615425" w:rsidRDefault="00000000">
      <w:pPr>
        <w:jc w:val="center"/>
        <w:rPr>
          <w:rFonts w:asciiTheme="majorHAnsi" w:hAnsiTheme="majorHAnsi" w:cstheme="majorHAnsi"/>
        </w:rPr>
      </w:pPr>
      <w:r w:rsidRPr="00615425">
        <w:rPr>
          <w:rFonts w:asciiTheme="majorHAnsi" w:hAnsiTheme="majorHAnsi" w:cstheme="majorHAnsi"/>
          <w:noProof/>
        </w:rPr>
        <w:drawing>
          <wp:inline distT="0" distB="0" distL="0" distR="0" wp14:anchorId="202EFCF8" wp14:editId="45AB8093">
            <wp:extent cx="5486400" cy="5173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u2r_summary_plot.png"/>
                    <pic:cNvPicPr/>
                  </pic:nvPicPr>
                  <pic:blipFill>
                    <a:blip r:embed="rId17"/>
                    <a:stretch>
                      <a:fillRect/>
                    </a:stretch>
                  </pic:blipFill>
                  <pic:spPr>
                    <a:xfrm>
                      <a:off x="0" y="0"/>
                      <a:ext cx="5486400" cy="5173675"/>
                    </a:xfrm>
                    <a:prstGeom prst="rect">
                      <a:avLst/>
                    </a:prstGeom>
                  </pic:spPr>
                </pic:pic>
              </a:graphicData>
            </a:graphic>
          </wp:inline>
        </w:drawing>
      </w:r>
    </w:p>
    <w:p w14:paraId="1C04AFC5" w14:textId="4E7C1ACC" w:rsidR="0099083D" w:rsidRPr="00615425" w:rsidRDefault="00000000" w:rsidP="00615425">
      <w:pPr>
        <w:pStyle w:val="Caption"/>
        <w:rPr>
          <w:rFonts w:asciiTheme="majorHAnsi" w:hAnsiTheme="majorHAnsi" w:cstheme="majorHAnsi"/>
        </w:rPr>
      </w:pPr>
      <w:r w:rsidRPr="00615425">
        <w:rPr>
          <w:rFonts w:asciiTheme="majorHAnsi" w:hAnsiTheme="majorHAnsi" w:cstheme="majorHAnsi"/>
        </w:rPr>
        <w:t>Figure 2: SHAP Summary Plot for U2R Detection (Feature Impact Distribution)</w:t>
      </w:r>
    </w:p>
    <w:p w14:paraId="7AD7DCAC" w14:textId="77777777" w:rsidR="0099083D" w:rsidRPr="00615425" w:rsidRDefault="00000000">
      <w:pPr>
        <w:rPr>
          <w:rFonts w:asciiTheme="majorHAnsi" w:hAnsiTheme="majorHAnsi" w:cstheme="majorHAnsi"/>
        </w:rPr>
      </w:pPr>
      <w:r w:rsidRPr="00615425">
        <w:rPr>
          <w:rFonts w:asciiTheme="majorHAnsi" w:hAnsiTheme="majorHAnsi" w:cstheme="majorHAnsi"/>
          <w:b/>
        </w:rPr>
        <w:t xml:space="preserve">Critical Insight #2: </w:t>
      </w:r>
      <w:r w:rsidRPr="00615425">
        <w:rPr>
          <w:rFonts w:asciiTheme="majorHAnsi" w:hAnsiTheme="majorHAnsi" w:cstheme="majorHAnsi"/>
        </w:rPr>
        <w:t xml:space="preserve">The summary plot reveals that high values of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(red dots on the right) strongly push predictions toward U2R classification. This concentrated pattern represents the Neural Network's learned signature for privilege escalation attacks. I will show later how SMOTE BLURS this critical pattern.</w:t>
      </w:r>
    </w:p>
    <w:p w14:paraId="4639B6F5"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2F2CB43D" w14:textId="77777777" w:rsidR="0099083D" w:rsidRPr="00615425" w:rsidRDefault="00000000">
      <w:pPr>
        <w:pStyle w:val="Heading2"/>
        <w:rPr>
          <w:rFonts w:cstheme="majorHAnsi"/>
        </w:rPr>
      </w:pPr>
      <w:bookmarkStart w:id="24" w:name="_Toc218634322"/>
      <w:r w:rsidRPr="00615425">
        <w:rPr>
          <w:rFonts w:cstheme="majorHAnsi"/>
        </w:rPr>
        <w:lastRenderedPageBreak/>
        <w:t>4.4 Individual Prediction Explanations</w:t>
      </w:r>
      <w:bookmarkEnd w:id="24"/>
    </w:p>
    <w:p w14:paraId="610B5CD4" w14:textId="11E75CE6" w:rsidR="0099083D" w:rsidRPr="00615425" w:rsidRDefault="00000000">
      <w:pPr>
        <w:rPr>
          <w:rFonts w:asciiTheme="majorHAnsi" w:hAnsiTheme="majorHAnsi" w:cstheme="majorHAnsi"/>
        </w:rPr>
      </w:pPr>
      <w:r w:rsidRPr="00615425">
        <w:rPr>
          <w:rFonts w:asciiTheme="majorHAnsi" w:hAnsiTheme="majorHAnsi" w:cstheme="majorHAnsi"/>
        </w:rPr>
        <w:t xml:space="preserve">Global feature importance tells me which features matter overall, but I needed local explanations to understand how features interact for specific predictions. I analyzed individual </w:t>
      </w:r>
      <w:r w:rsidR="00344068" w:rsidRPr="00615425">
        <w:rPr>
          <w:rFonts w:asciiTheme="majorHAnsi" w:hAnsiTheme="majorHAnsi" w:cstheme="majorHAnsi"/>
        </w:rPr>
        <w:t>correctly predicted</w:t>
      </w:r>
      <w:r w:rsidRPr="00615425">
        <w:rPr>
          <w:rFonts w:asciiTheme="majorHAnsi" w:hAnsiTheme="majorHAnsi" w:cstheme="majorHAnsi"/>
        </w:rPr>
        <w:t xml:space="preserve"> samples for each attack type using SHAP waterfall plots.</w:t>
      </w:r>
    </w:p>
    <w:p w14:paraId="0BF51499" w14:textId="77777777" w:rsidR="0099083D" w:rsidRPr="00615425" w:rsidRDefault="00000000">
      <w:pPr>
        <w:pStyle w:val="Heading3"/>
        <w:rPr>
          <w:rFonts w:cstheme="majorHAnsi"/>
        </w:rPr>
      </w:pPr>
      <w:bookmarkStart w:id="25" w:name="_Toc218634323"/>
      <w:r w:rsidRPr="00615425">
        <w:rPr>
          <w:rFonts w:cstheme="majorHAnsi"/>
        </w:rPr>
        <w:t>4.4.1 U2R Attack Explanation (Sample #14220)</w:t>
      </w:r>
      <w:bookmarkEnd w:id="25"/>
    </w:p>
    <w:p w14:paraId="5423F46B" w14:textId="77777777" w:rsidR="0099083D" w:rsidRPr="00615425" w:rsidRDefault="00000000">
      <w:pPr>
        <w:rPr>
          <w:rFonts w:asciiTheme="majorHAnsi" w:hAnsiTheme="majorHAnsi" w:cstheme="majorHAnsi"/>
        </w:rPr>
      </w:pPr>
      <w:r w:rsidRPr="00615425">
        <w:rPr>
          <w:rFonts w:asciiTheme="majorHAnsi" w:hAnsiTheme="majorHAnsi" w:cstheme="majorHAnsi"/>
        </w:rPr>
        <w:t>Figure 3 shows the SHAP explanation for a correctly predicted U2R attack. My Neural Network classified this sample as U2R with 98.2% confidence.</w:t>
      </w:r>
    </w:p>
    <w:p w14:paraId="0264879D" w14:textId="77777777" w:rsidR="0099083D" w:rsidRPr="00615425" w:rsidRDefault="0099083D">
      <w:pPr>
        <w:rPr>
          <w:rFonts w:asciiTheme="majorHAnsi" w:hAnsiTheme="majorHAnsi" w:cstheme="majorHAnsi"/>
        </w:rPr>
      </w:pPr>
    </w:p>
    <w:p w14:paraId="65B3443C" w14:textId="77777777" w:rsidR="0099083D" w:rsidRPr="00615425" w:rsidRDefault="00000000">
      <w:pPr>
        <w:jc w:val="center"/>
        <w:rPr>
          <w:rFonts w:asciiTheme="majorHAnsi" w:hAnsiTheme="majorHAnsi" w:cstheme="majorHAnsi"/>
        </w:rPr>
      </w:pPr>
      <w:r w:rsidRPr="00615425">
        <w:rPr>
          <w:rFonts w:asciiTheme="majorHAnsi" w:hAnsiTheme="majorHAnsi" w:cstheme="majorHAnsi"/>
          <w:noProof/>
        </w:rPr>
        <w:drawing>
          <wp:inline distT="0" distB="0" distL="0" distR="0" wp14:anchorId="5F705002" wp14:editId="72BA36F0">
            <wp:extent cx="5029200" cy="4010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u2r.png"/>
                    <pic:cNvPicPr/>
                  </pic:nvPicPr>
                  <pic:blipFill>
                    <a:blip r:embed="rId18"/>
                    <a:stretch>
                      <a:fillRect/>
                    </a:stretch>
                  </pic:blipFill>
                  <pic:spPr>
                    <a:xfrm>
                      <a:off x="0" y="0"/>
                      <a:ext cx="5029200" cy="4010787"/>
                    </a:xfrm>
                    <a:prstGeom prst="rect">
                      <a:avLst/>
                    </a:prstGeom>
                  </pic:spPr>
                </pic:pic>
              </a:graphicData>
            </a:graphic>
          </wp:inline>
        </w:drawing>
      </w:r>
    </w:p>
    <w:p w14:paraId="22F7E698" w14:textId="4BCCF798" w:rsidR="0099083D" w:rsidRPr="00615425" w:rsidRDefault="00000000" w:rsidP="00615425">
      <w:pPr>
        <w:pStyle w:val="Caption"/>
        <w:rPr>
          <w:rFonts w:asciiTheme="majorHAnsi" w:hAnsiTheme="majorHAnsi" w:cstheme="majorHAnsi"/>
        </w:rPr>
      </w:pPr>
      <w:r w:rsidRPr="00615425">
        <w:rPr>
          <w:rFonts w:asciiTheme="majorHAnsi" w:hAnsiTheme="majorHAnsi" w:cstheme="majorHAnsi"/>
        </w:rPr>
        <w:t>Figure 3: SHAP Waterfall Plot - U2R Attack Detection</w:t>
      </w:r>
    </w:p>
    <w:p w14:paraId="1B561403" w14:textId="58CD4F3F" w:rsidR="0099083D" w:rsidRPr="00615425" w:rsidRDefault="00000000">
      <w:pPr>
        <w:rPr>
          <w:rFonts w:asciiTheme="majorHAnsi" w:hAnsiTheme="majorHAnsi" w:cstheme="majorHAnsi"/>
        </w:rPr>
      </w:pPr>
      <w:r w:rsidRPr="00615425">
        <w:rPr>
          <w:rFonts w:asciiTheme="majorHAnsi" w:hAnsiTheme="majorHAnsi" w:cstheme="majorHAnsi"/>
          <w:b/>
        </w:rPr>
        <w:t xml:space="preserve">Analysis: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(SHAP ≈ 0.45) and hot (SHAP ≈ 0.35) are the primary drivers of this prediction. The presence of root shell access combined with access to sensitive files strongly indicates a successful privilege escalation attack. This matches the security definition of U2R attacks perfectly</w:t>
      </w:r>
      <w:r w:rsidR="00F90ECC">
        <w:rPr>
          <w:rFonts w:asciiTheme="majorHAnsi" w:hAnsiTheme="majorHAnsi" w:cstheme="majorHAnsi"/>
        </w:rPr>
        <w:t xml:space="preserve"> </w:t>
      </w:r>
      <w:r w:rsidRPr="00615425">
        <w:rPr>
          <w:rFonts w:asciiTheme="majorHAnsi" w:hAnsiTheme="majorHAnsi" w:cstheme="majorHAnsi"/>
        </w:rPr>
        <w:t>my model learned real security concepts, not artifacts.</w:t>
      </w:r>
    </w:p>
    <w:p w14:paraId="62FE1CCA" w14:textId="77777777" w:rsidR="00615425" w:rsidRDefault="00615425">
      <w:pPr>
        <w:rPr>
          <w:rFonts w:asciiTheme="majorHAnsi" w:eastAsiaTheme="majorEastAsia" w:hAnsiTheme="majorHAnsi" w:cstheme="majorHAnsi"/>
          <w:b/>
          <w:bCs/>
          <w:color w:val="000000"/>
          <w:sz w:val="24"/>
        </w:rPr>
      </w:pPr>
      <w:r>
        <w:rPr>
          <w:rFonts w:cstheme="majorHAnsi"/>
        </w:rPr>
        <w:br w:type="page"/>
      </w:r>
    </w:p>
    <w:p w14:paraId="504A72CF" w14:textId="11436ECB" w:rsidR="0099083D" w:rsidRPr="00615425" w:rsidRDefault="00000000">
      <w:pPr>
        <w:pStyle w:val="Heading3"/>
        <w:rPr>
          <w:rFonts w:cstheme="majorHAnsi"/>
        </w:rPr>
      </w:pPr>
      <w:bookmarkStart w:id="26" w:name="_Toc218634324"/>
      <w:r w:rsidRPr="00615425">
        <w:rPr>
          <w:rFonts w:cstheme="majorHAnsi"/>
        </w:rPr>
        <w:lastRenderedPageBreak/>
        <w:t>4.4.2 DoS Attack Explanation (Sample #17056)</w:t>
      </w:r>
      <w:bookmarkEnd w:id="26"/>
    </w:p>
    <w:p w14:paraId="5323401F" w14:textId="77777777" w:rsidR="0099083D" w:rsidRPr="00615425" w:rsidRDefault="00000000">
      <w:pPr>
        <w:rPr>
          <w:rFonts w:asciiTheme="majorHAnsi" w:hAnsiTheme="majorHAnsi" w:cstheme="majorHAnsi"/>
        </w:rPr>
      </w:pPr>
      <w:r w:rsidRPr="00615425">
        <w:rPr>
          <w:rFonts w:asciiTheme="majorHAnsi" w:hAnsiTheme="majorHAnsi" w:cstheme="majorHAnsi"/>
        </w:rPr>
        <w:t>Figure 4 shows how my Neural Network correctly identifies DoS attacks using completely different features.</w:t>
      </w:r>
    </w:p>
    <w:p w14:paraId="0A5FC5B3" w14:textId="77777777" w:rsidR="0099083D" w:rsidRPr="00615425" w:rsidRDefault="0099083D">
      <w:pPr>
        <w:rPr>
          <w:rFonts w:asciiTheme="majorHAnsi" w:hAnsiTheme="majorHAnsi" w:cstheme="majorHAnsi"/>
        </w:rPr>
      </w:pPr>
    </w:p>
    <w:p w14:paraId="17300EBD" w14:textId="77777777" w:rsidR="0099083D" w:rsidRPr="00615425" w:rsidRDefault="00000000">
      <w:pPr>
        <w:jc w:val="center"/>
        <w:rPr>
          <w:rFonts w:asciiTheme="majorHAnsi" w:hAnsiTheme="majorHAnsi" w:cstheme="majorHAnsi"/>
        </w:rPr>
      </w:pPr>
      <w:r w:rsidRPr="00615425">
        <w:rPr>
          <w:rFonts w:asciiTheme="majorHAnsi" w:hAnsiTheme="majorHAnsi" w:cstheme="majorHAnsi"/>
          <w:noProof/>
        </w:rPr>
        <w:drawing>
          <wp:inline distT="0" distB="0" distL="0" distR="0" wp14:anchorId="6CDA89B3" wp14:editId="16E18341">
            <wp:extent cx="5029200" cy="40107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dos.png"/>
                    <pic:cNvPicPr/>
                  </pic:nvPicPr>
                  <pic:blipFill>
                    <a:blip r:embed="rId19"/>
                    <a:stretch>
                      <a:fillRect/>
                    </a:stretch>
                  </pic:blipFill>
                  <pic:spPr>
                    <a:xfrm>
                      <a:off x="0" y="0"/>
                      <a:ext cx="5029200" cy="4010787"/>
                    </a:xfrm>
                    <a:prstGeom prst="rect">
                      <a:avLst/>
                    </a:prstGeom>
                  </pic:spPr>
                </pic:pic>
              </a:graphicData>
            </a:graphic>
          </wp:inline>
        </w:drawing>
      </w:r>
    </w:p>
    <w:p w14:paraId="3401D8F4" w14:textId="49A35051" w:rsidR="0099083D" w:rsidRPr="00615425" w:rsidRDefault="00000000" w:rsidP="00615425">
      <w:pPr>
        <w:pStyle w:val="Caption"/>
        <w:rPr>
          <w:rFonts w:asciiTheme="majorHAnsi" w:hAnsiTheme="majorHAnsi" w:cstheme="majorHAnsi"/>
        </w:rPr>
      </w:pPr>
      <w:r w:rsidRPr="00615425">
        <w:rPr>
          <w:rFonts w:asciiTheme="majorHAnsi" w:hAnsiTheme="majorHAnsi" w:cstheme="majorHAnsi"/>
        </w:rPr>
        <w:t>Figure 4: SHAP Waterfall Plot - DoS Attack Detection</w:t>
      </w:r>
    </w:p>
    <w:p w14:paraId="45ECD165" w14:textId="3CCED231" w:rsidR="0099083D" w:rsidRPr="00615425" w:rsidRDefault="00000000">
      <w:pPr>
        <w:rPr>
          <w:rFonts w:asciiTheme="majorHAnsi" w:hAnsiTheme="majorHAnsi" w:cstheme="majorHAnsi"/>
        </w:rPr>
      </w:pPr>
      <w:r w:rsidRPr="00615425">
        <w:rPr>
          <w:rFonts w:asciiTheme="majorHAnsi" w:hAnsiTheme="majorHAnsi" w:cstheme="majorHAnsi"/>
          <w:b/>
        </w:rPr>
        <w:t xml:space="preserve">Analysis: </w:t>
      </w:r>
      <w:proofErr w:type="spellStart"/>
      <w:r w:rsidRPr="00615425">
        <w:rPr>
          <w:rFonts w:asciiTheme="majorHAnsi" w:hAnsiTheme="majorHAnsi" w:cstheme="majorHAnsi"/>
        </w:rPr>
        <w:t>dst_host_rerror_rate</w:t>
      </w:r>
      <w:proofErr w:type="spellEnd"/>
      <w:r w:rsidRPr="00615425">
        <w:rPr>
          <w:rFonts w:asciiTheme="majorHAnsi" w:hAnsiTheme="majorHAnsi" w:cstheme="majorHAnsi"/>
        </w:rPr>
        <w:t xml:space="preserve"> (destination host error rate) dominates with SHAP ≈ 0.32. This indicates a flood of connection requests overwhelming the destination, causing high error rates</w:t>
      </w:r>
      <w:r w:rsidR="00615425">
        <w:rPr>
          <w:rFonts w:asciiTheme="majorHAnsi" w:hAnsiTheme="majorHAnsi" w:cstheme="majorHAnsi"/>
        </w:rPr>
        <w:t xml:space="preserve"> </w:t>
      </w:r>
      <w:r w:rsidRPr="00615425">
        <w:rPr>
          <w:rFonts w:asciiTheme="majorHAnsi" w:hAnsiTheme="majorHAnsi" w:cstheme="majorHAnsi"/>
        </w:rPr>
        <w:t>exactly how DoS attacks work.</w:t>
      </w:r>
    </w:p>
    <w:p w14:paraId="1041DC54" w14:textId="77777777" w:rsidR="00615425" w:rsidRDefault="00615425">
      <w:pPr>
        <w:rPr>
          <w:rFonts w:asciiTheme="majorHAnsi" w:eastAsiaTheme="majorEastAsia" w:hAnsiTheme="majorHAnsi" w:cstheme="majorHAnsi"/>
          <w:b/>
          <w:bCs/>
          <w:color w:val="000000"/>
          <w:sz w:val="24"/>
        </w:rPr>
      </w:pPr>
      <w:r>
        <w:rPr>
          <w:rFonts w:cstheme="majorHAnsi"/>
        </w:rPr>
        <w:br w:type="page"/>
      </w:r>
    </w:p>
    <w:p w14:paraId="2929F7D8" w14:textId="65628980" w:rsidR="0099083D" w:rsidRPr="00615425" w:rsidRDefault="00000000">
      <w:pPr>
        <w:pStyle w:val="Heading3"/>
        <w:rPr>
          <w:rFonts w:cstheme="majorHAnsi"/>
        </w:rPr>
      </w:pPr>
      <w:bookmarkStart w:id="27" w:name="_Toc218634325"/>
      <w:r w:rsidRPr="00615425">
        <w:rPr>
          <w:rFonts w:cstheme="majorHAnsi"/>
        </w:rPr>
        <w:lastRenderedPageBreak/>
        <w:t>4.4.3 Normal Traffic Explanation (Sample #2409)</w:t>
      </w:r>
      <w:bookmarkEnd w:id="27"/>
    </w:p>
    <w:p w14:paraId="4A15DF60" w14:textId="77777777" w:rsidR="0099083D" w:rsidRPr="00615425" w:rsidRDefault="00000000">
      <w:pPr>
        <w:rPr>
          <w:rFonts w:asciiTheme="majorHAnsi" w:hAnsiTheme="majorHAnsi" w:cstheme="majorHAnsi"/>
        </w:rPr>
      </w:pPr>
      <w:r w:rsidRPr="00615425">
        <w:rPr>
          <w:rFonts w:asciiTheme="majorHAnsi" w:hAnsiTheme="majorHAnsi" w:cstheme="majorHAnsi"/>
        </w:rPr>
        <w:t>Figure 5 shows how my model correctly identifies legitimate traffic.</w:t>
      </w:r>
    </w:p>
    <w:p w14:paraId="442751C6" w14:textId="77777777" w:rsidR="0099083D" w:rsidRPr="00615425" w:rsidRDefault="0099083D">
      <w:pPr>
        <w:rPr>
          <w:rFonts w:asciiTheme="majorHAnsi" w:hAnsiTheme="majorHAnsi" w:cstheme="majorHAnsi"/>
        </w:rPr>
      </w:pPr>
    </w:p>
    <w:p w14:paraId="3378E1FC" w14:textId="77777777" w:rsidR="0099083D" w:rsidRPr="00615425" w:rsidRDefault="00000000">
      <w:pPr>
        <w:jc w:val="center"/>
        <w:rPr>
          <w:rFonts w:asciiTheme="majorHAnsi" w:hAnsiTheme="majorHAnsi" w:cstheme="majorHAnsi"/>
        </w:rPr>
      </w:pPr>
      <w:r w:rsidRPr="00615425">
        <w:rPr>
          <w:rFonts w:asciiTheme="majorHAnsi" w:hAnsiTheme="majorHAnsi" w:cstheme="majorHAnsi"/>
          <w:noProof/>
        </w:rPr>
        <w:drawing>
          <wp:inline distT="0" distB="0" distL="0" distR="0" wp14:anchorId="64750564" wp14:editId="785CB0AE">
            <wp:extent cx="5029200" cy="40133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normal.png"/>
                    <pic:cNvPicPr/>
                  </pic:nvPicPr>
                  <pic:blipFill>
                    <a:blip r:embed="rId20"/>
                    <a:stretch>
                      <a:fillRect/>
                    </a:stretch>
                  </pic:blipFill>
                  <pic:spPr>
                    <a:xfrm>
                      <a:off x="0" y="0"/>
                      <a:ext cx="5029200" cy="4013302"/>
                    </a:xfrm>
                    <a:prstGeom prst="rect">
                      <a:avLst/>
                    </a:prstGeom>
                  </pic:spPr>
                </pic:pic>
              </a:graphicData>
            </a:graphic>
          </wp:inline>
        </w:drawing>
      </w:r>
    </w:p>
    <w:p w14:paraId="0764F30B" w14:textId="49AE3A69" w:rsidR="0099083D" w:rsidRPr="00615425" w:rsidRDefault="00000000" w:rsidP="00615425">
      <w:pPr>
        <w:pStyle w:val="Caption"/>
        <w:rPr>
          <w:rFonts w:asciiTheme="majorHAnsi" w:hAnsiTheme="majorHAnsi" w:cstheme="majorHAnsi"/>
        </w:rPr>
      </w:pPr>
      <w:r w:rsidRPr="00615425">
        <w:rPr>
          <w:rFonts w:asciiTheme="majorHAnsi" w:hAnsiTheme="majorHAnsi" w:cstheme="majorHAnsi"/>
        </w:rPr>
        <w:t>Figure 5: SHAP Waterfall Plot - Normal Traffic Detection</w:t>
      </w:r>
    </w:p>
    <w:p w14:paraId="46CCB407" w14:textId="77777777" w:rsidR="0099083D" w:rsidRPr="00615425" w:rsidRDefault="00000000">
      <w:pPr>
        <w:rPr>
          <w:rFonts w:asciiTheme="majorHAnsi" w:hAnsiTheme="majorHAnsi" w:cstheme="majorHAnsi"/>
        </w:rPr>
      </w:pPr>
      <w:r w:rsidRPr="00615425">
        <w:rPr>
          <w:rFonts w:asciiTheme="majorHAnsi" w:hAnsiTheme="majorHAnsi" w:cstheme="majorHAnsi"/>
          <w:b/>
        </w:rPr>
        <w:t xml:space="preserve">Analysis: </w:t>
      </w:r>
      <w:proofErr w:type="spellStart"/>
      <w:r w:rsidRPr="00615425">
        <w:rPr>
          <w:rFonts w:asciiTheme="majorHAnsi" w:hAnsiTheme="majorHAnsi" w:cstheme="majorHAnsi"/>
        </w:rPr>
        <w:t>logged_in</w:t>
      </w:r>
      <w:proofErr w:type="spellEnd"/>
      <w:r w:rsidRPr="00615425">
        <w:rPr>
          <w:rFonts w:asciiTheme="majorHAnsi" w:hAnsiTheme="majorHAnsi" w:cstheme="majorHAnsi"/>
        </w:rPr>
        <w:t xml:space="preserve"> (SHAP ≈ 0.08) is the strongest positive indicator. Normal traffic typically involves successful authentication, low error rates, and balanced connection patterns.</w:t>
      </w:r>
    </w:p>
    <w:p w14:paraId="7635DEDA" w14:textId="77777777" w:rsidR="00615425" w:rsidRDefault="00615425">
      <w:pPr>
        <w:rPr>
          <w:rFonts w:asciiTheme="majorHAnsi" w:eastAsiaTheme="majorEastAsia" w:hAnsiTheme="majorHAnsi" w:cstheme="majorHAnsi"/>
          <w:b/>
          <w:bCs/>
          <w:color w:val="000000"/>
          <w:sz w:val="24"/>
        </w:rPr>
      </w:pPr>
      <w:r>
        <w:rPr>
          <w:rFonts w:cstheme="majorHAnsi"/>
        </w:rPr>
        <w:br w:type="page"/>
      </w:r>
    </w:p>
    <w:p w14:paraId="362351E0" w14:textId="3C03BB51" w:rsidR="0099083D" w:rsidRPr="00615425" w:rsidRDefault="00000000">
      <w:pPr>
        <w:pStyle w:val="Heading3"/>
        <w:rPr>
          <w:rFonts w:cstheme="majorHAnsi"/>
        </w:rPr>
      </w:pPr>
      <w:bookmarkStart w:id="28" w:name="_Toc218634326"/>
      <w:r w:rsidRPr="00615425">
        <w:rPr>
          <w:rFonts w:cstheme="majorHAnsi"/>
        </w:rPr>
        <w:lastRenderedPageBreak/>
        <w:t>4.4.4 Probe Attack Explanation (Sample #1214)</w:t>
      </w:r>
      <w:bookmarkEnd w:id="28"/>
    </w:p>
    <w:p w14:paraId="0408D658" w14:textId="77777777" w:rsidR="0099083D" w:rsidRPr="00615425" w:rsidRDefault="00000000">
      <w:pPr>
        <w:rPr>
          <w:rFonts w:asciiTheme="majorHAnsi" w:hAnsiTheme="majorHAnsi" w:cstheme="majorHAnsi"/>
        </w:rPr>
      </w:pPr>
      <w:r w:rsidRPr="00615425">
        <w:rPr>
          <w:rFonts w:asciiTheme="majorHAnsi" w:hAnsiTheme="majorHAnsi" w:cstheme="majorHAnsi"/>
        </w:rPr>
        <w:t>Figure 6 shows how my model detects reconnaissance attacks.</w:t>
      </w:r>
    </w:p>
    <w:p w14:paraId="6213AAE2" w14:textId="77777777" w:rsidR="0099083D" w:rsidRPr="00615425" w:rsidRDefault="0099083D">
      <w:pPr>
        <w:rPr>
          <w:rFonts w:asciiTheme="majorHAnsi" w:hAnsiTheme="majorHAnsi" w:cstheme="majorHAnsi"/>
        </w:rPr>
      </w:pPr>
    </w:p>
    <w:p w14:paraId="278F93CB" w14:textId="77777777" w:rsidR="0099083D" w:rsidRPr="00615425" w:rsidRDefault="00000000">
      <w:pPr>
        <w:jc w:val="center"/>
        <w:rPr>
          <w:rFonts w:asciiTheme="majorHAnsi" w:hAnsiTheme="majorHAnsi" w:cstheme="majorHAnsi"/>
        </w:rPr>
      </w:pPr>
      <w:r w:rsidRPr="00615425">
        <w:rPr>
          <w:rFonts w:asciiTheme="majorHAnsi" w:hAnsiTheme="majorHAnsi" w:cstheme="majorHAnsi"/>
          <w:noProof/>
        </w:rPr>
        <w:drawing>
          <wp:inline distT="0" distB="0" distL="0" distR="0" wp14:anchorId="16F2FDDF" wp14:editId="030214D4">
            <wp:extent cx="5029200" cy="4013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probe.png"/>
                    <pic:cNvPicPr/>
                  </pic:nvPicPr>
                  <pic:blipFill>
                    <a:blip r:embed="rId21"/>
                    <a:stretch>
                      <a:fillRect/>
                    </a:stretch>
                  </pic:blipFill>
                  <pic:spPr>
                    <a:xfrm>
                      <a:off x="0" y="0"/>
                      <a:ext cx="5029200" cy="4013302"/>
                    </a:xfrm>
                    <a:prstGeom prst="rect">
                      <a:avLst/>
                    </a:prstGeom>
                  </pic:spPr>
                </pic:pic>
              </a:graphicData>
            </a:graphic>
          </wp:inline>
        </w:drawing>
      </w:r>
    </w:p>
    <w:p w14:paraId="1F35EC61" w14:textId="0BB33587" w:rsidR="0099083D" w:rsidRPr="00615425" w:rsidRDefault="00000000" w:rsidP="00615425">
      <w:pPr>
        <w:pStyle w:val="Caption"/>
        <w:rPr>
          <w:rFonts w:asciiTheme="majorHAnsi" w:hAnsiTheme="majorHAnsi" w:cstheme="majorHAnsi"/>
        </w:rPr>
      </w:pPr>
      <w:r w:rsidRPr="00615425">
        <w:rPr>
          <w:rFonts w:asciiTheme="majorHAnsi" w:hAnsiTheme="majorHAnsi" w:cstheme="majorHAnsi"/>
        </w:rPr>
        <w:t>Figure 6: SHAP Waterfall Plot - Probe Attack Detection</w:t>
      </w:r>
    </w:p>
    <w:p w14:paraId="72B9FB42" w14:textId="77777777" w:rsidR="0099083D" w:rsidRPr="00615425" w:rsidRDefault="00000000">
      <w:pPr>
        <w:rPr>
          <w:rFonts w:asciiTheme="majorHAnsi" w:hAnsiTheme="majorHAnsi" w:cstheme="majorHAnsi"/>
        </w:rPr>
      </w:pPr>
      <w:r w:rsidRPr="00615425">
        <w:rPr>
          <w:rFonts w:asciiTheme="majorHAnsi" w:hAnsiTheme="majorHAnsi" w:cstheme="majorHAnsi"/>
          <w:b/>
        </w:rPr>
        <w:t xml:space="preserve">Analysis: </w:t>
      </w:r>
      <w:proofErr w:type="spellStart"/>
      <w:r w:rsidRPr="00615425">
        <w:rPr>
          <w:rFonts w:asciiTheme="majorHAnsi" w:hAnsiTheme="majorHAnsi" w:cstheme="majorHAnsi"/>
        </w:rPr>
        <w:t>dst_host_same_src_port_rate</w:t>
      </w:r>
      <w:proofErr w:type="spellEnd"/>
      <w:r w:rsidRPr="00615425">
        <w:rPr>
          <w:rFonts w:asciiTheme="majorHAnsi" w:hAnsiTheme="majorHAnsi" w:cstheme="majorHAnsi"/>
        </w:rPr>
        <w:t xml:space="preserve"> (SHAP ≈ 0.43) dominates. Probe attacks involve systematic scanning from the same source port to multiple destinations, creating distinct network patterns.</w:t>
      </w:r>
    </w:p>
    <w:p w14:paraId="63E911C1"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7F5AFFD6" w14:textId="77777777" w:rsidR="0099083D" w:rsidRPr="00615425" w:rsidRDefault="00000000">
      <w:pPr>
        <w:pStyle w:val="Heading2"/>
        <w:rPr>
          <w:rFonts w:cstheme="majorHAnsi"/>
        </w:rPr>
      </w:pPr>
      <w:bookmarkStart w:id="29" w:name="_Toc218634327"/>
      <w:r w:rsidRPr="00615425">
        <w:rPr>
          <w:rFonts w:cstheme="majorHAnsi"/>
        </w:rPr>
        <w:lastRenderedPageBreak/>
        <w:t>4.5 Feature Interaction Analysis</w:t>
      </w:r>
      <w:bookmarkEnd w:id="29"/>
    </w:p>
    <w:p w14:paraId="6115B611" w14:textId="6382C480" w:rsidR="0099083D" w:rsidRPr="00615425" w:rsidRDefault="00000000">
      <w:pPr>
        <w:rPr>
          <w:rFonts w:asciiTheme="majorHAnsi" w:hAnsiTheme="majorHAnsi" w:cstheme="majorHAnsi"/>
        </w:rPr>
      </w:pPr>
      <w:r w:rsidRPr="00615425">
        <w:rPr>
          <w:rFonts w:asciiTheme="majorHAnsi" w:hAnsiTheme="majorHAnsi" w:cstheme="majorHAnsi"/>
        </w:rPr>
        <w:t xml:space="preserve">I used SHAP dependence plots to understand how feature values affect predictions. Figure 7 shows how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values impact U2R detection</w:t>
      </w:r>
      <w:r w:rsidR="00615425">
        <w:rPr>
          <w:rFonts w:asciiTheme="majorHAnsi" w:hAnsiTheme="majorHAnsi" w:cstheme="majorHAnsi"/>
        </w:rPr>
        <w:t xml:space="preserve"> </w:t>
      </w:r>
      <w:r w:rsidRPr="00615425">
        <w:rPr>
          <w:rFonts w:asciiTheme="majorHAnsi" w:hAnsiTheme="majorHAnsi" w:cstheme="majorHAnsi"/>
        </w:rPr>
        <w:t>this reveals the critical threshold pattern that SMOTE would later destroy.</w:t>
      </w:r>
    </w:p>
    <w:p w14:paraId="18F697CC" w14:textId="77777777" w:rsidR="0099083D" w:rsidRPr="00615425" w:rsidRDefault="0099083D">
      <w:pPr>
        <w:rPr>
          <w:rFonts w:asciiTheme="majorHAnsi" w:hAnsiTheme="majorHAnsi" w:cstheme="majorHAnsi"/>
        </w:rPr>
      </w:pPr>
    </w:p>
    <w:p w14:paraId="472A3CFC" w14:textId="77777777" w:rsidR="0099083D" w:rsidRPr="00615425" w:rsidRDefault="00000000">
      <w:pPr>
        <w:jc w:val="center"/>
        <w:rPr>
          <w:rFonts w:asciiTheme="majorHAnsi" w:hAnsiTheme="majorHAnsi" w:cstheme="majorHAnsi"/>
        </w:rPr>
      </w:pPr>
      <w:r w:rsidRPr="00615425">
        <w:rPr>
          <w:rFonts w:asciiTheme="majorHAnsi" w:hAnsiTheme="majorHAnsi" w:cstheme="majorHAnsi"/>
          <w:noProof/>
        </w:rPr>
        <w:drawing>
          <wp:inline distT="0" distB="0" distL="0" distR="0" wp14:anchorId="01E5C111" wp14:editId="662C578F">
            <wp:extent cx="5029200" cy="34450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root_shell.png"/>
                    <pic:cNvPicPr/>
                  </pic:nvPicPr>
                  <pic:blipFill>
                    <a:blip r:embed="rId22"/>
                    <a:stretch>
                      <a:fillRect/>
                    </a:stretch>
                  </pic:blipFill>
                  <pic:spPr>
                    <a:xfrm>
                      <a:off x="0" y="0"/>
                      <a:ext cx="5029200" cy="3445002"/>
                    </a:xfrm>
                    <a:prstGeom prst="rect">
                      <a:avLst/>
                    </a:prstGeom>
                  </pic:spPr>
                </pic:pic>
              </a:graphicData>
            </a:graphic>
          </wp:inline>
        </w:drawing>
      </w:r>
    </w:p>
    <w:p w14:paraId="501FA535" w14:textId="2AB96135" w:rsidR="0099083D" w:rsidRPr="00615425" w:rsidRDefault="00000000" w:rsidP="00615425">
      <w:pPr>
        <w:pStyle w:val="Caption"/>
        <w:rPr>
          <w:rFonts w:asciiTheme="majorHAnsi" w:hAnsiTheme="majorHAnsi" w:cstheme="majorHAnsi"/>
        </w:rPr>
      </w:pPr>
      <w:r w:rsidRPr="00615425">
        <w:rPr>
          <w:rFonts w:asciiTheme="majorHAnsi" w:hAnsiTheme="majorHAnsi" w:cstheme="majorHAnsi"/>
        </w:rPr>
        <w:t xml:space="preserve">Figure 7: SHAP Dependence Plot -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Feature</w:t>
      </w:r>
    </w:p>
    <w:p w14:paraId="6911CB60" w14:textId="77777777" w:rsidR="0099083D" w:rsidRPr="00615425" w:rsidRDefault="00000000">
      <w:pPr>
        <w:rPr>
          <w:rFonts w:asciiTheme="majorHAnsi" w:hAnsiTheme="majorHAnsi" w:cstheme="majorHAnsi"/>
        </w:rPr>
      </w:pPr>
      <w:r w:rsidRPr="00615425">
        <w:rPr>
          <w:rFonts w:asciiTheme="majorHAnsi" w:hAnsiTheme="majorHAnsi" w:cstheme="majorHAnsi"/>
          <w:b/>
        </w:rPr>
        <w:t xml:space="preserve">Critical Insight #3: </w:t>
      </w:r>
      <w:r w:rsidRPr="00615425">
        <w:rPr>
          <w:rFonts w:asciiTheme="majorHAnsi" w:hAnsiTheme="majorHAnsi" w:cstheme="majorHAnsi"/>
        </w:rPr>
        <w:t xml:space="preserve">When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value is high (≈30), SHAP values spike dramatically (≈0.5), strongly pushing predictions toward U2R. This SHARP THRESHOLD is what my Neural Network learned from REAL U2R attacks. As I will demonstrate, SMOTE creates synthetic samples through interpolation, which BLURS this sharp decision boundary, forcing the Neural Network to learn a weaker, less reliable pattern.</w:t>
      </w:r>
    </w:p>
    <w:p w14:paraId="6AB41C01"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1AA3556A" w14:textId="77777777" w:rsidR="0099083D" w:rsidRPr="00615425" w:rsidRDefault="00000000">
      <w:pPr>
        <w:pStyle w:val="Heading1"/>
        <w:rPr>
          <w:rFonts w:cstheme="majorHAnsi"/>
          <w:color w:val="31849B" w:themeColor="accent5" w:themeShade="BF"/>
        </w:rPr>
      </w:pPr>
      <w:bookmarkStart w:id="30" w:name="_Toc218634328"/>
      <w:r w:rsidRPr="00615425">
        <w:rPr>
          <w:rFonts w:cstheme="majorHAnsi"/>
          <w:color w:val="31849B" w:themeColor="accent5" w:themeShade="BF"/>
        </w:rPr>
        <w:lastRenderedPageBreak/>
        <w:t>5. RESULTS: ITERATION 3 (THE SMOTE PARADOX)</w:t>
      </w:r>
      <w:bookmarkEnd w:id="30"/>
    </w:p>
    <w:p w14:paraId="07109170" w14:textId="77777777" w:rsidR="0099083D" w:rsidRPr="00615425" w:rsidRDefault="00000000">
      <w:pPr>
        <w:pStyle w:val="Heading2"/>
        <w:rPr>
          <w:rFonts w:cstheme="majorHAnsi"/>
        </w:rPr>
      </w:pPr>
      <w:bookmarkStart w:id="31" w:name="_Toc218634329"/>
      <w:r w:rsidRPr="00615425">
        <w:rPr>
          <w:rFonts w:cstheme="majorHAnsi"/>
        </w:rPr>
        <w:t>5.1 Performance Comparison</w:t>
      </w:r>
      <w:bookmarkEnd w:id="31"/>
    </w:p>
    <w:p w14:paraId="21A82592" w14:textId="77777777" w:rsidR="0099083D" w:rsidRPr="00615425" w:rsidRDefault="00000000">
      <w:pPr>
        <w:rPr>
          <w:rFonts w:asciiTheme="majorHAnsi" w:hAnsiTheme="majorHAnsi" w:cstheme="majorHAnsi"/>
        </w:rPr>
      </w:pPr>
      <w:r w:rsidRPr="00615425">
        <w:rPr>
          <w:rFonts w:asciiTheme="majorHAnsi" w:hAnsiTheme="majorHAnsi" w:cstheme="majorHAnsi"/>
        </w:rPr>
        <w:t xml:space="preserve">After discovering that my baseline Neural Network specialized in U2R detection through the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signature, I hypothesized that SMOTE might improve performance by providing more training samples. I was completely wrong.</w:t>
      </w:r>
    </w:p>
    <w:p w14:paraId="4AB60823" w14:textId="77777777" w:rsidR="0099083D" w:rsidRPr="00615425" w:rsidRDefault="0099083D">
      <w:pPr>
        <w:rPr>
          <w:rFonts w:asciiTheme="majorHAnsi" w:hAnsiTheme="majorHAnsi" w:cstheme="majorHAnsi"/>
        </w:rPr>
      </w:pPr>
    </w:p>
    <w:p w14:paraId="25EDCFB1" w14:textId="24D2E7A7" w:rsidR="0099083D" w:rsidRPr="00615425" w:rsidRDefault="00000000">
      <w:pPr>
        <w:rPr>
          <w:rFonts w:asciiTheme="majorHAnsi" w:hAnsiTheme="majorHAnsi" w:cstheme="majorHAnsi"/>
        </w:rPr>
      </w:pPr>
      <w:r w:rsidRPr="00615425">
        <w:rPr>
          <w:rFonts w:asciiTheme="majorHAnsi" w:hAnsiTheme="majorHAnsi" w:cstheme="majorHAnsi"/>
        </w:rPr>
        <w:t>Table 2 shows what I discovered when I trained an IDENTICAL Neural Network architecture on SMOTE-balanced data.</w:t>
      </w:r>
    </w:p>
    <w:tbl>
      <w:tblPr>
        <w:tblStyle w:val="LightGrid-Accent1"/>
        <w:tblW w:w="0" w:type="auto"/>
        <w:tblLook w:val="04A0" w:firstRow="1" w:lastRow="0" w:firstColumn="1" w:lastColumn="0" w:noHBand="0" w:noVBand="1"/>
      </w:tblPr>
      <w:tblGrid>
        <w:gridCol w:w="2154"/>
        <w:gridCol w:w="2155"/>
        <w:gridCol w:w="2157"/>
        <w:gridCol w:w="2154"/>
      </w:tblGrid>
      <w:tr w:rsidR="0099083D" w:rsidRPr="00615425" w14:paraId="4FB7018B" w14:textId="77777777" w:rsidTr="009908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456E47" w14:textId="77777777" w:rsidR="0099083D" w:rsidRPr="00615425" w:rsidRDefault="00000000">
            <w:pPr>
              <w:rPr>
                <w:rFonts w:asciiTheme="majorHAnsi" w:hAnsiTheme="majorHAnsi" w:cstheme="majorHAnsi"/>
              </w:rPr>
            </w:pPr>
            <w:r w:rsidRPr="00615425">
              <w:rPr>
                <w:rFonts w:asciiTheme="majorHAnsi" w:hAnsiTheme="majorHAnsi" w:cstheme="majorHAnsi"/>
              </w:rPr>
              <w:t>Metric</w:t>
            </w:r>
          </w:p>
        </w:tc>
        <w:tc>
          <w:tcPr>
            <w:tcW w:w="2160" w:type="dxa"/>
          </w:tcPr>
          <w:p w14:paraId="15A45D62" w14:textId="77777777" w:rsidR="0099083D" w:rsidRPr="00615425"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Iteration 1 (NN)</w:t>
            </w:r>
          </w:p>
        </w:tc>
        <w:tc>
          <w:tcPr>
            <w:tcW w:w="2160" w:type="dxa"/>
          </w:tcPr>
          <w:p w14:paraId="5D9F25EF" w14:textId="77777777" w:rsidR="0099083D" w:rsidRPr="00615425"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Iteration 3 (NN+SMOTE)</w:t>
            </w:r>
          </w:p>
        </w:tc>
        <w:tc>
          <w:tcPr>
            <w:tcW w:w="2160" w:type="dxa"/>
          </w:tcPr>
          <w:p w14:paraId="3D7F178B" w14:textId="77777777" w:rsidR="0099083D" w:rsidRPr="00615425"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Change</w:t>
            </w:r>
          </w:p>
        </w:tc>
      </w:tr>
      <w:tr w:rsidR="0099083D" w:rsidRPr="00615425" w14:paraId="5993935A" w14:textId="77777777" w:rsidTr="0099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C3075D" w14:textId="77777777" w:rsidR="0099083D" w:rsidRPr="00615425" w:rsidRDefault="00000000">
            <w:pPr>
              <w:rPr>
                <w:rFonts w:asciiTheme="majorHAnsi" w:hAnsiTheme="majorHAnsi" w:cstheme="majorHAnsi"/>
              </w:rPr>
            </w:pPr>
            <w:r w:rsidRPr="00615425">
              <w:rPr>
                <w:rFonts w:asciiTheme="majorHAnsi" w:hAnsiTheme="majorHAnsi" w:cstheme="majorHAnsi"/>
              </w:rPr>
              <w:t>Overall Accuracy</w:t>
            </w:r>
          </w:p>
        </w:tc>
        <w:tc>
          <w:tcPr>
            <w:tcW w:w="2160" w:type="dxa"/>
          </w:tcPr>
          <w:p w14:paraId="66FE5AC4"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74.94%</w:t>
            </w:r>
          </w:p>
        </w:tc>
        <w:tc>
          <w:tcPr>
            <w:tcW w:w="2160" w:type="dxa"/>
          </w:tcPr>
          <w:p w14:paraId="46ED0531"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77.19%</w:t>
            </w:r>
          </w:p>
        </w:tc>
        <w:tc>
          <w:tcPr>
            <w:tcW w:w="2160" w:type="dxa"/>
          </w:tcPr>
          <w:p w14:paraId="0DED0989"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 xml:space="preserve">+2.25% </w:t>
            </w:r>
            <w:r w:rsidRPr="00615425">
              <w:rPr>
                <w:rFonts w:ascii="Segoe UI Emoji" w:hAnsi="Segoe UI Emoji" w:cs="Segoe UI Emoji"/>
              </w:rPr>
              <w:t>✅</w:t>
            </w:r>
          </w:p>
        </w:tc>
      </w:tr>
      <w:tr w:rsidR="0099083D" w:rsidRPr="00615425" w14:paraId="64C69878" w14:textId="77777777" w:rsidTr="0099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88C195" w14:textId="77777777" w:rsidR="0099083D" w:rsidRPr="00615425" w:rsidRDefault="00000000">
            <w:pPr>
              <w:rPr>
                <w:rFonts w:asciiTheme="majorHAnsi" w:hAnsiTheme="majorHAnsi" w:cstheme="majorHAnsi"/>
              </w:rPr>
            </w:pPr>
            <w:r w:rsidRPr="00615425">
              <w:rPr>
                <w:rFonts w:asciiTheme="majorHAnsi" w:hAnsiTheme="majorHAnsi" w:cstheme="majorHAnsi"/>
              </w:rPr>
              <w:t>DoS F1-Score</w:t>
            </w:r>
          </w:p>
        </w:tc>
        <w:tc>
          <w:tcPr>
            <w:tcW w:w="2160" w:type="dxa"/>
          </w:tcPr>
          <w:p w14:paraId="52773B75"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86.81%</w:t>
            </w:r>
          </w:p>
        </w:tc>
        <w:tc>
          <w:tcPr>
            <w:tcW w:w="2160" w:type="dxa"/>
          </w:tcPr>
          <w:p w14:paraId="4330D889"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88.67%</w:t>
            </w:r>
          </w:p>
        </w:tc>
        <w:tc>
          <w:tcPr>
            <w:tcW w:w="2160" w:type="dxa"/>
          </w:tcPr>
          <w:p w14:paraId="43EFE23A"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 xml:space="preserve">+1.86% </w:t>
            </w:r>
            <w:r w:rsidRPr="00615425">
              <w:rPr>
                <w:rFonts w:ascii="Segoe UI Emoji" w:hAnsi="Segoe UI Emoji" w:cs="Segoe UI Emoji"/>
              </w:rPr>
              <w:t>✅</w:t>
            </w:r>
          </w:p>
        </w:tc>
      </w:tr>
      <w:tr w:rsidR="0099083D" w:rsidRPr="00615425" w14:paraId="576C5A3E" w14:textId="77777777" w:rsidTr="0099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D425C9" w14:textId="77777777" w:rsidR="0099083D" w:rsidRPr="00615425" w:rsidRDefault="00000000">
            <w:pPr>
              <w:rPr>
                <w:rFonts w:asciiTheme="majorHAnsi" w:hAnsiTheme="majorHAnsi" w:cstheme="majorHAnsi"/>
              </w:rPr>
            </w:pPr>
            <w:r w:rsidRPr="00615425">
              <w:rPr>
                <w:rFonts w:asciiTheme="majorHAnsi" w:hAnsiTheme="majorHAnsi" w:cstheme="majorHAnsi"/>
              </w:rPr>
              <w:t>Normal F1-Score</w:t>
            </w:r>
          </w:p>
        </w:tc>
        <w:tc>
          <w:tcPr>
            <w:tcW w:w="2160" w:type="dxa"/>
          </w:tcPr>
          <w:p w14:paraId="32BA62F7"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78.83%</w:t>
            </w:r>
          </w:p>
        </w:tc>
        <w:tc>
          <w:tcPr>
            <w:tcW w:w="2160" w:type="dxa"/>
          </w:tcPr>
          <w:p w14:paraId="33737A7E"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81.30%</w:t>
            </w:r>
          </w:p>
        </w:tc>
        <w:tc>
          <w:tcPr>
            <w:tcW w:w="2160" w:type="dxa"/>
          </w:tcPr>
          <w:p w14:paraId="702F08AA"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 xml:space="preserve">+2.47% </w:t>
            </w:r>
            <w:r w:rsidRPr="00615425">
              <w:rPr>
                <w:rFonts w:ascii="Segoe UI Emoji" w:hAnsi="Segoe UI Emoji" w:cs="Segoe UI Emoji"/>
              </w:rPr>
              <w:t>✅</w:t>
            </w:r>
          </w:p>
        </w:tc>
      </w:tr>
      <w:tr w:rsidR="0099083D" w:rsidRPr="00615425" w14:paraId="2B3F362B" w14:textId="77777777" w:rsidTr="0099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CED95B" w14:textId="77777777" w:rsidR="0099083D" w:rsidRPr="00615425" w:rsidRDefault="00000000">
            <w:pPr>
              <w:rPr>
                <w:rFonts w:asciiTheme="majorHAnsi" w:hAnsiTheme="majorHAnsi" w:cstheme="majorHAnsi"/>
              </w:rPr>
            </w:pPr>
            <w:r w:rsidRPr="00615425">
              <w:rPr>
                <w:rFonts w:asciiTheme="majorHAnsi" w:hAnsiTheme="majorHAnsi" w:cstheme="majorHAnsi"/>
              </w:rPr>
              <w:t>Probe F1-Score</w:t>
            </w:r>
          </w:p>
        </w:tc>
        <w:tc>
          <w:tcPr>
            <w:tcW w:w="2160" w:type="dxa"/>
          </w:tcPr>
          <w:p w14:paraId="04757A4A"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64.23%</w:t>
            </w:r>
          </w:p>
        </w:tc>
        <w:tc>
          <w:tcPr>
            <w:tcW w:w="2160" w:type="dxa"/>
          </w:tcPr>
          <w:p w14:paraId="29E110AC"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69.68%</w:t>
            </w:r>
          </w:p>
        </w:tc>
        <w:tc>
          <w:tcPr>
            <w:tcW w:w="2160" w:type="dxa"/>
          </w:tcPr>
          <w:p w14:paraId="3A495B45"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 xml:space="preserve">+5.45% </w:t>
            </w:r>
            <w:r w:rsidRPr="00615425">
              <w:rPr>
                <w:rFonts w:ascii="Segoe UI Emoji" w:hAnsi="Segoe UI Emoji" w:cs="Segoe UI Emoji"/>
              </w:rPr>
              <w:t>✅</w:t>
            </w:r>
          </w:p>
        </w:tc>
      </w:tr>
      <w:tr w:rsidR="0099083D" w:rsidRPr="00615425" w14:paraId="6D9A8505" w14:textId="77777777" w:rsidTr="0099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0DC9C4" w14:textId="77777777" w:rsidR="0099083D" w:rsidRPr="00615425" w:rsidRDefault="00000000">
            <w:pPr>
              <w:rPr>
                <w:rFonts w:asciiTheme="majorHAnsi" w:hAnsiTheme="majorHAnsi" w:cstheme="majorHAnsi"/>
              </w:rPr>
            </w:pPr>
            <w:r w:rsidRPr="00615425">
              <w:rPr>
                <w:rFonts w:asciiTheme="majorHAnsi" w:hAnsiTheme="majorHAnsi" w:cstheme="majorHAnsi"/>
              </w:rPr>
              <w:t>R2L F1-Score</w:t>
            </w:r>
          </w:p>
        </w:tc>
        <w:tc>
          <w:tcPr>
            <w:tcW w:w="2160" w:type="dxa"/>
          </w:tcPr>
          <w:p w14:paraId="33023C3F"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6.16%</w:t>
            </w:r>
          </w:p>
        </w:tc>
        <w:tc>
          <w:tcPr>
            <w:tcW w:w="2160" w:type="dxa"/>
          </w:tcPr>
          <w:p w14:paraId="77CE00C5"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7.45%</w:t>
            </w:r>
          </w:p>
        </w:tc>
        <w:tc>
          <w:tcPr>
            <w:tcW w:w="2160" w:type="dxa"/>
          </w:tcPr>
          <w:p w14:paraId="35007523"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 xml:space="preserve">+1.29% </w:t>
            </w:r>
            <w:r w:rsidRPr="00615425">
              <w:rPr>
                <w:rFonts w:ascii="Segoe UI Emoji" w:hAnsi="Segoe UI Emoji" w:cs="Segoe UI Emoji"/>
              </w:rPr>
              <w:t>✅</w:t>
            </w:r>
          </w:p>
        </w:tc>
      </w:tr>
      <w:tr w:rsidR="0099083D" w:rsidRPr="00615425" w14:paraId="4D50C92D" w14:textId="77777777" w:rsidTr="0099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EE11B1" w14:textId="77777777" w:rsidR="0099083D" w:rsidRPr="00615425" w:rsidRDefault="00000000">
            <w:pPr>
              <w:rPr>
                <w:rFonts w:asciiTheme="majorHAnsi" w:hAnsiTheme="majorHAnsi" w:cstheme="majorHAnsi"/>
              </w:rPr>
            </w:pPr>
            <w:r w:rsidRPr="00615425">
              <w:rPr>
                <w:rFonts w:asciiTheme="majorHAnsi" w:hAnsiTheme="majorHAnsi" w:cstheme="majorHAnsi"/>
              </w:rPr>
              <w:t>U2R F1-Score</w:t>
            </w:r>
          </w:p>
        </w:tc>
        <w:tc>
          <w:tcPr>
            <w:tcW w:w="2160" w:type="dxa"/>
          </w:tcPr>
          <w:p w14:paraId="57299D53"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43.18%</w:t>
            </w:r>
          </w:p>
        </w:tc>
        <w:tc>
          <w:tcPr>
            <w:tcW w:w="2160" w:type="dxa"/>
          </w:tcPr>
          <w:p w14:paraId="728553D0"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23.60%</w:t>
            </w:r>
          </w:p>
        </w:tc>
        <w:tc>
          <w:tcPr>
            <w:tcW w:w="2160" w:type="dxa"/>
          </w:tcPr>
          <w:p w14:paraId="7FED4A85"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b/>
                <w:color w:val="DC2626"/>
              </w:rPr>
              <w:t xml:space="preserve">-19.58% </w:t>
            </w:r>
            <w:r w:rsidRPr="00615425">
              <w:rPr>
                <w:rFonts w:ascii="Segoe UI Emoji" w:hAnsi="Segoe UI Emoji" w:cs="Segoe UI Emoji"/>
                <w:b/>
                <w:color w:val="DC2626"/>
              </w:rPr>
              <w:t>❌</w:t>
            </w:r>
          </w:p>
        </w:tc>
      </w:tr>
    </w:tbl>
    <w:p w14:paraId="2F429CBD" w14:textId="77777777" w:rsidR="0099083D" w:rsidRPr="00615425" w:rsidRDefault="00000000">
      <w:pPr>
        <w:pStyle w:val="Caption"/>
        <w:rPr>
          <w:rFonts w:asciiTheme="majorHAnsi" w:hAnsiTheme="majorHAnsi" w:cstheme="majorHAnsi"/>
        </w:rPr>
      </w:pPr>
      <w:r w:rsidRPr="00615425">
        <w:rPr>
          <w:rFonts w:asciiTheme="majorHAnsi" w:hAnsiTheme="majorHAnsi" w:cstheme="majorHAnsi"/>
        </w:rPr>
        <w:br/>
        <w:t>Table 2: The SMOTE Paradox - Every Metric Improved EXCEPT U2R</w:t>
      </w:r>
    </w:p>
    <w:p w14:paraId="2983CCE3" w14:textId="77777777" w:rsidR="0099083D" w:rsidRPr="00615425" w:rsidRDefault="0099083D">
      <w:pPr>
        <w:rPr>
          <w:rFonts w:asciiTheme="majorHAnsi" w:hAnsiTheme="majorHAnsi" w:cstheme="majorHAnsi"/>
        </w:rPr>
      </w:pPr>
    </w:p>
    <w:p w14:paraId="4057EC38" w14:textId="094E8510" w:rsidR="0099083D" w:rsidRPr="00615425" w:rsidRDefault="00000000">
      <w:pPr>
        <w:rPr>
          <w:rFonts w:asciiTheme="majorHAnsi" w:hAnsiTheme="majorHAnsi" w:cstheme="majorHAnsi"/>
        </w:rPr>
      </w:pPr>
      <w:r w:rsidRPr="00615425">
        <w:rPr>
          <w:rFonts w:asciiTheme="majorHAnsi" w:hAnsiTheme="majorHAnsi" w:cstheme="majorHAnsi"/>
          <w:b/>
        </w:rPr>
        <w:t xml:space="preserve">The Paradox I Discovered: </w:t>
      </w:r>
      <w:r w:rsidRPr="00615425">
        <w:rPr>
          <w:rFonts w:asciiTheme="majorHAnsi" w:hAnsiTheme="majorHAnsi" w:cstheme="majorHAnsi"/>
        </w:rPr>
        <w:t>SMOTE improved overall accuracy by 2.25% and helped with every attack type EXCEPT the one that mattered most</w:t>
      </w:r>
      <w:r w:rsidR="00615425">
        <w:rPr>
          <w:rFonts w:asciiTheme="majorHAnsi" w:hAnsiTheme="majorHAnsi" w:cstheme="majorHAnsi"/>
        </w:rPr>
        <w:t xml:space="preserve"> </w:t>
      </w:r>
      <w:r w:rsidRPr="00615425">
        <w:rPr>
          <w:rFonts w:asciiTheme="majorHAnsi" w:hAnsiTheme="majorHAnsi" w:cstheme="majorHAnsi"/>
          <w:b/>
          <w:color w:val="DC2626"/>
        </w:rPr>
        <w:t>U2R detection COLLAPSED by 19.58%.</w:t>
      </w:r>
    </w:p>
    <w:p w14:paraId="080DEC53" w14:textId="77777777" w:rsidR="0099083D" w:rsidRPr="00615425" w:rsidRDefault="00000000">
      <w:pPr>
        <w:rPr>
          <w:rFonts w:asciiTheme="majorHAnsi" w:hAnsiTheme="majorHAnsi" w:cstheme="majorHAnsi"/>
        </w:rPr>
      </w:pPr>
      <w:r w:rsidRPr="00615425">
        <w:rPr>
          <w:rFonts w:asciiTheme="majorHAnsi" w:hAnsiTheme="majorHAnsi" w:cstheme="majorHAnsi"/>
        </w:rPr>
        <w:t>This was shocking. I had given my Neural Network 20x more U2R training samples (from 52 real to ~1,000 synthetic), yet performance nearly HALVED. This violated conventional machine learning wisdom that "more data = better performance."</w:t>
      </w:r>
    </w:p>
    <w:p w14:paraId="192FE6AD"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5DB12901" w14:textId="77777777" w:rsidR="0099083D" w:rsidRPr="00615425" w:rsidRDefault="00000000">
      <w:pPr>
        <w:pStyle w:val="Heading2"/>
        <w:rPr>
          <w:rFonts w:cstheme="majorHAnsi"/>
        </w:rPr>
      </w:pPr>
      <w:bookmarkStart w:id="32" w:name="_Toc218634330"/>
      <w:r w:rsidRPr="00615425">
        <w:rPr>
          <w:rFonts w:cstheme="majorHAnsi"/>
        </w:rPr>
        <w:lastRenderedPageBreak/>
        <w:t>5.2 The Catastrophic U2R Drop</w:t>
      </w:r>
      <w:bookmarkEnd w:id="32"/>
    </w:p>
    <w:p w14:paraId="4E8AD4CE" w14:textId="24537C46" w:rsidR="0099083D" w:rsidRPr="00615425" w:rsidRDefault="00000000">
      <w:pPr>
        <w:rPr>
          <w:rFonts w:asciiTheme="majorHAnsi" w:hAnsiTheme="majorHAnsi" w:cstheme="majorHAnsi"/>
        </w:rPr>
      </w:pPr>
      <w:r w:rsidRPr="00615425">
        <w:rPr>
          <w:rFonts w:asciiTheme="majorHAnsi" w:hAnsiTheme="majorHAnsi" w:cstheme="majorHAnsi"/>
          <w:b/>
          <w:sz w:val="24"/>
        </w:rPr>
        <w:t>Let me be clear about the magnitude of this failure:</w:t>
      </w:r>
    </w:p>
    <w:p w14:paraId="3F12BCFA"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I started with 43.18% U2R F1-score (Iteration 1)</w:t>
      </w:r>
    </w:p>
    <w:p w14:paraId="4CE88A00"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I applied SMOTE to "improve" the model</w:t>
      </w:r>
    </w:p>
    <w:p w14:paraId="10031146"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I ended with 23.60% U2R F1-score (Iteration 3)</w:t>
      </w:r>
    </w:p>
    <w:p w14:paraId="672D5069" w14:textId="40162145" w:rsidR="0099083D" w:rsidRPr="00615425" w:rsidRDefault="00000000" w:rsidP="00615425">
      <w:pPr>
        <w:pStyle w:val="ListBullet"/>
        <w:ind w:left="720"/>
        <w:rPr>
          <w:rFonts w:asciiTheme="majorHAnsi" w:hAnsiTheme="majorHAnsi" w:cstheme="majorHAnsi"/>
        </w:rPr>
      </w:pPr>
      <w:r w:rsidRPr="00615425">
        <w:rPr>
          <w:rFonts w:asciiTheme="majorHAnsi" w:hAnsiTheme="majorHAnsi" w:cstheme="majorHAnsi"/>
        </w:rPr>
        <w:t>That's a 19.58% DECREASE—nearly HALF the original performance</w:t>
      </w:r>
    </w:p>
    <w:p w14:paraId="5072B8CA" w14:textId="77777777" w:rsidR="0099083D" w:rsidRPr="00615425" w:rsidRDefault="00000000">
      <w:pPr>
        <w:rPr>
          <w:rFonts w:asciiTheme="majorHAnsi" w:hAnsiTheme="majorHAnsi" w:cstheme="majorHAnsi"/>
        </w:rPr>
      </w:pPr>
      <w:r w:rsidRPr="00615425">
        <w:rPr>
          <w:rFonts w:asciiTheme="majorHAnsi" w:hAnsiTheme="majorHAnsi" w:cstheme="majorHAnsi"/>
          <w:b/>
        </w:rPr>
        <w:t xml:space="preserve">Real-World Implications: </w:t>
      </w:r>
    </w:p>
    <w:p w14:paraId="5C2805C2" w14:textId="77777777" w:rsidR="0099083D" w:rsidRPr="00615425" w:rsidRDefault="00000000">
      <w:pPr>
        <w:rPr>
          <w:rFonts w:asciiTheme="majorHAnsi" w:hAnsiTheme="majorHAnsi" w:cstheme="majorHAnsi"/>
        </w:rPr>
      </w:pPr>
      <w:r w:rsidRPr="00615425">
        <w:rPr>
          <w:rFonts w:asciiTheme="majorHAnsi" w:hAnsiTheme="majorHAnsi" w:cstheme="majorHAnsi"/>
        </w:rPr>
        <w:t>In a production SOC environment monitoring 100 U2R attacks per month:</w:t>
      </w:r>
    </w:p>
    <w:p w14:paraId="0671BE4B"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Iteration 1 (baseline) would detect ~43 attacks</w:t>
      </w:r>
    </w:p>
    <w:p w14:paraId="549DFC6A"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Iteration 3 (SMOTE) would detect only ~24 attacks</w:t>
      </w:r>
    </w:p>
    <w:p w14:paraId="4BE95F0D"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19 MISSED privilege escalation attacks per month</w:t>
      </w:r>
    </w:p>
    <w:p w14:paraId="52F048D1"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Each missed attack = one system with root access compromised</w:t>
      </w:r>
    </w:p>
    <w:p w14:paraId="46EF1AC7" w14:textId="69394B05" w:rsidR="0099083D" w:rsidRPr="00615425" w:rsidRDefault="00000000" w:rsidP="00615425">
      <w:pPr>
        <w:pStyle w:val="ListBullet"/>
        <w:ind w:left="720"/>
        <w:rPr>
          <w:rFonts w:asciiTheme="majorHAnsi" w:hAnsiTheme="majorHAnsi" w:cstheme="majorHAnsi"/>
        </w:rPr>
      </w:pPr>
      <w:r w:rsidRPr="00615425">
        <w:rPr>
          <w:rFonts w:asciiTheme="majorHAnsi" w:hAnsiTheme="majorHAnsi" w:cstheme="majorHAnsi"/>
        </w:rPr>
        <w:t>Potential outcomes: Data exfiltration, ransomware deployment, lateral movement, full network compromise</w:t>
      </w:r>
    </w:p>
    <w:p w14:paraId="5DE3172A" w14:textId="5F23F056" w:rsidR="0099083D" w:rsidRPr="00615425" w:rsidRDefault="00000000">
      <w:pPr>
        <w:rPr>
          <w:rFonts w:asciiTheme="majorHAnsi" w:hAnsiTheme="majorHAnsi" w:cstheme="majorHAnsi"/>
        </w:rPr>
      </w:pPr>
      <w:r w:rsidRPr="00615425">
        <w:rPr>
          <w:rFonts w:asciiTheme="majorHAnsi" w:hAnsiTheme="majorHAnsi" w:cstheme="majorHAnsi"/>
          <w:b/>
          <w:color w:val="DC2626"/>
          <w:sz w:val="24"/>
        </w:rPr>
        <w:t>SMOTE didn't just fail</w:t>
      </w:r>
      <w:r w:rsidR="00615425">
        <w:rPr>
          <w:rFonts w:asciiTheme="majorHAnsi" w:hAnsiTheme="majorHAnsi" w:cstheme="majorHAnsi"/>
          <w:b/>
          <w:color w:val="DC2626"/>
          <w:sz w:val="24"/>
        </w:rPr>
        <w:t xml:space="preserve"> i</w:t>
      </w:r>
      <w:r w:rsidRPr="00615425">
        <w:rPr>
          <w:rFonts w:asciiTheme="majorHAnsi" w:hAnsiTheme="majorHAnsi" w:cstheme="majorHAnsi"/>
          <w:b/>
          <w:color w:val="DC2626"/>
          <w:sz w:val="24"/>
        </w:rPr>
        <w:t xml:space="preserve">t created a </w:t>
      </w:r>
      <w:r w:rsidR="00A8142A">
        <w:rPr>
          <w:rFonts w:asciiTheme="majorHAnsi" w:hAnsiTheme="majorHAnsi" w:cstheme="majorHAnsi"/>
          <w:b/>
          <w:color w:val="DC2626"/>
          <w:sz w:val="24"/>
        </w:rPr>
        <w:t>huge</w:t>
      </w:r>
      <w:r w:rsidRPr="00615425">
        <w:rPr>
          <w:rFonts w:asciiTheme="majorHAnsi" w:hAnsiTheme="majorHAnsi" w:cstheme="majorHAnsi"/>
          <w:b/>
          <w:color w:val="DC2626"/>
          <w:sz w:val="24"/>
        </w:rPr>
        <w:t xml:space="preserve"> SECURITY VULNERABILITY.</w:t>
      </w:r>
    </w:p>
    <w:p w14:paraId="6BFC7C0C"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502FD7BD" w14:textId="77777777" w:rsidR="0099083D" w:rsidRPr="00615425" w:rsidRDefault="00000000">
      <w:pPr>
        <w:pStyle w:val="Heading2"/>
        <w:rPr>
          <w:rFonts w:cstheme="majorHAnsi"/>
        </w:rPr>
      </w:pPr>
      <w:bookmarkStart w:id="33" w:name="_Toc218634331"/>
      <w:r w:rsidRPr="00615425">
        <w:rPr>
          <w:rFonts w:cstheme="majorHAnsi"/>
        </w:rPr>
        <w:lastRenderedPageBreak/>
        <w:t>5.3 Visual Evidence</w:t>
      </w:r>
      <w:bookmarkEnd w:id="33"/>
    </w:p>
    <w:p w14:paraId="44B15924" w14:textId="4A0F4F08" w:rsidR="0099083D" w:rsidRPr="00615425" w:rsidRDefault="00000000">
      <w:pPr>
        <w:rPr>
          <w:rFonts w:asciiTheme="majorHAnsi" w:hAnsiTheme="majorHAnsi" w:cstheme="majorHAnsi"/>
        </w:rPr>
      </w:pPr>
      <w:r w:rsidRPr="00615425">
        <w:rPr>
          <w:rFonts w:asciiTheme="majorHAnsi" w:hAnsiTheme="majorHAnsi" w:cstheme="majorHAnsi"/>
        </w:rPr>
        <w:t xml:space="preserve">I created visualizations to understand the full extent of the SMOTE paradox. Figure 8 compares SMOTE effectiveness across model types, </w:t>
      </w:r>
      <w:r w:rsidR="00F1058A" w:rsidRPr="00615425">
        <w:rPr>
          <w:rFonts w:asciiTheme="majorHAnsi" w:hAnsiTheme="majorHAnsi" w:cstheme="majorHAnsi"/>
        </w:rPr>
        <w:t>revealing</w:t>
      </w:r>
      <w:r w:rsidRPr="00615425">
        <w:rPr>
          <w:rFonts w:asciiTheme="majorHAnsi" w:hAnsiTheme="majorHAnsi" w:cstheme="majorHAnsi"/>
        </w:rPr>
        <w:t xml:space="preserve"> what works for Decision Trees HARMS Neural Networks.</w:t>
      </w:r>
    </w:p>
    <w:p w14:paraId="62B5842E" w14:textId="77777777" w:rsidR="0099083D" w:rsidRPr="00615425" w:rsidRDefault="00000000">
      <w:pPr>
        <w:jc w:val="center"/>
        <w:rPr>
          <w:rFonts w:asciiTheme="majorHAnsi" w:hAnsiTheme="majorHAnsi" w:cstheme="majorHAnsi"/>
        </w:rPr>
      </w:pPr>
      <w:r w:rsidRPr="00615425">
        <w:rPr>
          <w:rFonts w:asciiTheme="majorHAnsi" w:hAnsiTheme="majorHAnsi" w:cstheme="majorHAnsi"/>
          <w:noProof/>
        </w:rPr>
        <w:drawing>
          <wp:inline distT="0" distB="0" distL="0" distR="0" wp14:anchorId="4E27E422" wp14:editId="6B67C0B8">
            <wp:extent cx="5943600" cy="32808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te_comparison_f1_scores.png"/>
                    <pic:cNvPicPr/>
                  </pic:nvPicPr>
                  <pic:blipFill>
                    <a:blip r:embed="rId23"/>
                    <a:stretch>
                      <a:fillRect/>
                    </a:stretch>
                  </pic:blipFill>
                  <pic:spPr>
                    <a:xfrm>
                      <a:off x="0" y="0"/>
                      <a:ext cx="5943600" cy="3280867"/>
                    </a:xfrm>
                    <a:prstGeom prst="rect">
                      <a:avLst/>
                    </a:prstGeom>
                  </pic:spPr>
                </pic:pic>
              </a:graphicData>
            </a:graphic>
          </wp:inline>
        </w:drawing>
      </w:r>
    </w:p>
    <w:p w14:paraId="622C5258" w14:textId="1E825662" w:rsidR="0099083D" w:rsidRPr="00615425" w:rsidRDefault="00000000" w:rsidP="00615425">
      <w:pPr>
        <w:pStyle w:val="Caption"/>
        <w:rPr>
          <w:rFonts w:asciiTheme="majorHAnsi" w:hAnsiTheme="majorHAnsi" w:cstheme="majorHAnsi"/>
        </w:rPr>
      </w:pPr>
      <w:r w:rsidRPr="00615425">
        <w:rPr>
          <w:rFonts w:asciiTheme="majorHAnsi" w:hAnsiTheme="majorHAnsi" w:cstheme="majorHAnsi"/>
        </w:rPr>
        <w:t>Figure 8: SMOTE Effectiveness - Decision Tree vs Neural Network</w:t>
      </w:r>
    </w:p>
    <w:p w14:paraId="595FEC9C" w14:textId="77777777" w:rsidR="0099083D" w:rsidRPr="00615425" w:rsidRDefault="00000000">
      <w:pPr>
        <w:rPr>
          <w:rFonts w:asciiTheme="majorHAnsi" w:hAnsiTheme="majorHAnsi" w:cstheme="majorHAnsi"/>
        </w:rPr>
      </w:pPr>
      <w:r w:rsidRPr="00615425">
        <w:rPr>
          <w:rFonts w:asciiTheme="majorHAnsi" w:hAnsiTheme="majorHAnsi" w:cstheme="majorHAnsi"/>
          <w:b/>
        </w:rPr>
        <w:t xml:space="preserve">Visual Analysis: </w:t>
      </w:r>
      <w:r w:rsidRPr="00615425">
        <w:rPr>
          <w:rFonts w:asciiTheme="majorHAnsi" w:hAnsiTheme="majorHAnsi" w:cstheme="majorHAnsi"/>
        </w:rPr>
        <w:t>The dramatic difference in the red bar (Neural Network + SMOTE) for U2R makes the paradox visually obvious. While Decision Trees (blue bars) show moderate improvement across attack types, Neural Networks (red bars) show catastrophic failure for rare attacks.</w:t>
      </w:r>
    </w:p>
    <w:p w14:paraId="5004F310" w14:textId="77777777" w:rsidR="0099083D" w:rsidRPr="00615425" w:rsidRDefault="0099083D">
      <w:pPr>
        <w:rPr>
          <w:rFonts w:asciiTheme="majorHAnsi" w:hAnsiTheme="majorHAnsi" w:cstheme="majorHAnsi"/>
        </w:rPr>
      </w:pPr>
    </w:p>
    <w:p w14:paraId="5D5184E2" w14:textId="77777777" w:rsidR="00615425" w:rsidRDefault="00615425">
      <w:pPr>
        <w:rPr>
          <w:rFonts w:asciiTheme="majorHAnsi" w:hAnsiTheme="majorHAnsi" w:cstheme="majorHAnsi"/>
        </w:rPr>
      </w:pPr>
      <w:r>
        <w:rPr>
          <w:rFonts w:asciiTheme="majorHAnsi" w:hAnsiTheme="majorHAnsi" w:cstheme="majorHAnsi"/>
        </w:rPr>
        <w:br w:type="page"/>
      </w:r>
    </w:p>
    <w:p w14:paraId="7DCEC9C1" w14:textId="1B63BDED" w:rsidR="0099083D" w:rsidRPr="00615425" w:rsidRDefault="00000000">
      <w:pPr>
        <w:rPr>
          <w:rFonts w:asciiTheme="majorHAnsi" w:hAnsiTheme="majorHAnsi" w:cstheme="majorHAnsi"/>
        </w:rPr>
      </w:pPr>
      <w:r w:rsidRPr="00615425">
        <w:rPr>
          <w:rFonts w:asciiTheme="majorHAnsi" w:hAnsiTheme="majorHAnsi" w:cstheme="majorHAnsi"/>
        </w:rPr>
        <w:lastRenderedPageBreak/>
        <w:t>Figure 9 shows the confusion matrices for both Neural Network versions, revealing WHERE the performance degraded.</w:t>
      </w:r>
    </w:p>
    <w:p w14:paraId="011EFAD6" w14:textId="77777777" w:rsidR="0099083D" w:rsidRPr="00615425" w:rsidRDefault="00000000">
      <w:pPr>
        <w:jc w:val="center"/>
        <w:rPr>
          <w:rFonts w:asciiTheme="majorHAnsi" w:hAnsiTheme="majorHAnsi" w:cstheme="majorHAnsi"/>
        </w:rPr>
      </w:pPr>
      <w:r w:rsidRPr="00615425">
        <w:rPr>
          <w:rFonts w:asciiTheme="majorHAnsi" w:hAnsiTheme="majorHAnsi" w:cstheme="majorHAnsi"/>
          <w:noProof/>
        </w:rPr>
        <w:drawing>
          <wp:inline distT="0" distB="0" distL="0" distR="0" wp14:anchorId="065940EB" wp14:editId="291C2468">
            <wp:extent cx="5943600" cy="2404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te_confusion_matrices.png"/>
                    <pic:cNvPicPr/>
                  </pic:nvPicPr>
                  <pic:blipFill>
                    <a:blip r:embed="rId24"/>
                    <a:stretch>
                      <a:fillRect/>
                    </a:stretch>
                  </pic:blipFill>
                  <pic:spPr>
                    <a:xfrm>
                      <a:off x="0" y="0"/>
                      <a:ext cx="5943600" cy="2404186"/>
                    </a:xfrm>
                    <a:prstGeom prst="rect">
                      <a:avLst/>
                    </a:prstGeom>
                  </pic:spPr>
                </pic:pic>
              </a:graphicData>
            </a:graphic>
          </wp:inline>
        </w:drawing>
      </w:r>
    </w:p>
    <w:p w14:paraId="64AC1A54" w14:textId="4857CA3C" w:rsidR="0099083D" w:rsidRPr="00615425" w:rsidRDefault="00000000" w:rsidP="00F1058A">
      <w:pPr>
        <w:pStyle w:val="Caption"/>
        <w:rPr>
          <w:rFonts w:asciiTheme="majorHAnsi" w:hAnsiTheme="majorHAnsi" w:cstheme="majorHAnsi"/>
        </w:rPr>
      </w:pPr>
      <w:r w:rsidRPr="00615425">
        <w:rPr>
          <w:rFonts w:asciiTheme="majorHAnsi" w:hAnsiTheme="majorHAnsi" w:cstheme="majorHAnsi"/>
        </w:rPr>
        <w:t>Figure 9: Confusion Matrices - Neural Network Performance Degradation</w:t>
      </w:r>
    </w:p>
    <w:p w14:paraId="397AE338" w14:textId="4CD9BFDB" w:rsidR="0099083D" w:rsidRPr="00615425" w:rsidRDefault="00000000">
      <w:pPr>
        <w:rPr>
          <w:rFonts w:asciiTheme="majorHAnsi" w:hAnsiTheme="majorHAnsi" w:cstheme="majorHAnsi"/>
        </w:rPr>
      </w:pPr>
      <w:r w:rsidRPr="00615425">
        <w:rPr>
          <w:rFonts w:asciiTheme="majorHAnsi" w:hAnsiTheme="majorHAnsi" w:cstheme="majorHAnsi"/>
          <w:b/>
        </w:rPr>
        <w:t xml:space="preserve">Confusion Matrix Analysis: </w:t>
      </w:r>
      <w:r w:rsidRPr="00615425">
        <w:rPr>
          <w:rFonts w:asciiTheme="majorHAnsi" w:hAnsiTheme="majorHAnsi" w:cstheme="majorHAnsi"/>
        </w:rPr>
        <w:t>Iteration 1 (left) correctly classified 19 U2R samples. Iteration 3 (right) correctly classified 21 U2R samples, BUT the F1-score dropped because precision collapsed. My SMOTE-trained model misclassified many Normal samples as U2R (false positives) while simultaneously missing real U2R attacks (false negatives)</w:t>
      </w:r>
      <w:r w:rsidR="00615425">
        <w:rPr>
          <w:rFonts w:asciiTheme="majorHAnsi" w:hAnsiTheme="majorHAnsi" w:cstheme="majorHAnsi"/>
        </w:rPr>
        <w:t xml:space="preserve"> </w:t>
      </w:r>
      <w:r w:rsidRPr="00615425">
        <w:rPr>
          <w:rFonts w:asciiTheme="majorHAnsi" w:hAnsiTheme="majorHAnsi" w:cstheme="majorHAnsi"/>
        </w:rPr>
        <w:t>the worst of both worlds.</w:t>
      </w:r>
    </w:p>
    <w:p w14:paraId="3A6B9D48"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4D7DA700" w14:textId="77777777" w:rsidR="0099083D" w:rsidRPr="00615425" w:rsidRDefault="00000000">
      <w:pPr>
        <w:pStyle w:val="Heading2"/>
        <w:rPr>
          <w:rFonts w:cstheme="majorHAnsi"/>
        </w:rPr>
      </w:pPr>
      <w:bookmarkStart w:id="34" w:name="_Toc218634332"/>
      <w:r w:rsidRPr="00615425">
        <w:rPr>
          <w:rFonts w:cstheme="majorHAnsi"/>
        </w:rPr>
        <w:lastRenderedPageBreak/>
        <w:t>5.4 SHAP Explains the Mechanism</w:t>
      </w:r>
      <w:bookmarkEnd w:id="34"/>
    </w:p>
    <w:p w14:paraId="0D798CD7" w14:textId="58A20FF8" w:rsidR="0099083D" w:rsidRPr="00615425" w:rsidRDefault="00000000">
      <w:pPr>
        <w:rPr>
          <w:rFonts w:asciiTheme="majorHAnsi" w:hAnsiTheme="majorHAnsi" w:cstheme="majorHAnsi"/>
        </w:rPr>
      </w:pPr>
      <w:r w:rsidRPr="00615425">
        <w:rPr>
          <w:rFonts w:asciiTheme="majorHAnsi" w:hAnsiTheme="majorHAnsi" w:cstheme="majorHAnsi"/>
        </w:rPr>
        <w:t>I needed to understand WHY SMOTE destroyed U2R detection. My SHAP analysis of the baseline Neural Network (Iteration 1) provided the answer.</w:t>
      </w:r>
    </w:p>
    <w:p w14:paraId="69A5D65C" w14:textId="5C4B8E02" w:rsidR="0099083D" w:rsidRPr="00615425" w:rsidRDefault="00000000">
      <w:pPr>
        <w:rPr>
          <w:rFonts w:asciiTheme="majorHAnsi" w:hAnsiTheme="majorHAnsi" w:cstheme="majorHAnsi"/>
        </w:rPr>
      </w:pPr>
      <w:r w:rsidRPr="00615425">
        <w:rPr>
          <w:rFonts w:asciiTheme="majorHAnsi" w:hAnsiTheme="majorHAnsi" w:cstheme="majorHAnsi"/>
          <w:b/>
        </w:rPr>
        <w:t>The Mechanism I Discovered:</w:t>
      </w:r>
    </w:p>
    <w:p w14:paraId="1A1D7891" w14:textId="77777777" w:rsidR="0099083D" w:rsidRPr="00615425" w:rsidRDefault="00000000">
      <w:pPr>
        <w:rPr>
          <w:rFonts w:asciiTheme="majorHAnsi" w:hAnsiTheme="majorHAnsi" w:cstheme="majorHAnsi"/>
        </w:rPr>
      </w:pPr>
      <w:r w:rsidRPr="00615425">
        <w:rPr>
          <w:rFonts w:asciiTheme="majorHAnsi" w:hAnsiTheme="majorHAnsi" w:cstheme="majorHAnsi"/>
          <w:b/>
        </w:rPr>
        <w:t>Step 1: What My Baseline Model Learned</w:t>
      </w:r>
      <w:r w:rsidRPr="00615425">
        <w:rPr>
          <w:rFonts w:asciiTheme="majorHAnsi" w:hAnsiTheme="majorHAnsi" w:cstheme="majorHAnsi"/>
          <w:b/>
        </w:rPr>
        <w:br/>
      </w:r>
      <w:r w:rsidRPr="00615425">
        <w:rPr>
          <w:rFonts w:asciiTheme="majorHAnsi" w:hAnsiTheme="majorHAnsi" w:cstheme="majorHAnsi"/>
        </w:rPr>
        <w:t>My Neural Network (Iteration 1) trained on 52 REAL U2R attacks and learned a specific signature:</w:t>
      </w:r>
      <w:r w:rsidRPr="00615425">
        <w:rPr>
          <w:rFonts w:asciiTheme="majorHAnsi" w:hAnsiTheme="majorHAnsi" w:cstheme="majorHAnsi"/>
        </w:rPr>
        <w:br/>
        <w:t xml:space="preserve">•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(SHAP=0.0238) is THE defining feature</w:t>
      </w:r>
      <w:r w:rsidRPr="00615425">
        <w:rPr>
          <w:rFonts w:asciiTheme="majorHAnsi" w:hAnsiTheme="majorHAnsi" w:cstheme="majorHAnsi"/>
        </w:rPr>
        <w:br/>
        <w:t xml:space="preserve">• High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values (≈30) create sharp SHAP spikes (≈0.5)</w:t>
      </w:r>
      <w:r w:rsidRPr="00615425">
        <w:rPr>
          <w:rFonts w:asciiTheme="majorHAnsi" w:hAnsiTheme="majorHAnsi" w:cstheme="majorHAnsi"/>
        </w:rPr>
        <w:br/>
        <w:t>• This threshold pattern represents real privilege escalation attacks</w:t>
      </w:r>
      <w:r w:rsidRPr="00615425">
        <w:rPr>
          <w:rFonts w:asciiTheme="majorHAnsi" w:hAnsiTheme="majorHAnsi" w:cstheme="majorHAnsi"/>
        </w:rPr>
        <w:br/>
        <w:t>• Result: 43.18% U2R F1-score</w:t>
      </w:r>
    </w:p>
    <w:p w14:paraId="77A710CA" w14:textId="77777777" w:rsidR="0099083D" w:rsidRPr="00615425" w:rsidRDefault="00000000">
      <w:pPr>
        <w:rPr>
          <w:rFonts w:asciiTheme="majorHAnsi" w:hAnsiTheme="majorHAnsi" w:cstheme="majorHAnsi"/>
        </w:rPr>
      </w:pPr>
      <w:r w:rsidRPr="00615425">
        <w:rPr>
          <w:rFonts w:asciiTheme="majorHAnsi" w:hAnsiTheme="majorHAnsi" w:cstheme="majorHAnsi"/>
          <w:b/>
        </w:rPr>
        <w:t>Step 2: What SMOTE Created</w:t>
      </w:r>
      <w:r w:rsidRPr="00615425">
        <w:rPr>
          <w:rFonts w:asciiTheme="majorHAnsi" w:hAnsiTheme="majorHAnsi" w:cstheme="majorHAnsi"/>
          <w:b/>
        </w:rPr>
        <w:br/>
      </w:r>
      <w:r w:rsidRPr="00615425">
        <w:rPr>
          <w:rFonts w:asciiTheme="majorHAnsi" w:hAnsiTheme="majorHAnsi" w:cstheme="majorHAnsi"/>
        </w:rPr>
        <w:t>SMOTE generated synthetic U2R samples by interpolating between the original 52 samples:</w:t>
      </w:r>
      <w:r w:rsidRPr="00615425">
        <w:rPr>
          <w:rFonts w:asciiTheme="majorHAnsi" w:hAnsiTheme="majorHAnsi" w:cstheme="majorHAnsi"/>
        </w:rPr>
        <w:br/>
        <w:t>• Created ~1,000 synthetic U2R samples (20:1 ratio vs real)</w:t>
      </w:r>
      <w:r w:rsidRPr="00615425">
        <w:rPr>
          <w:rFonts w:asciiTheme="majorHAnsi" w:hAnsiTheme="majorHAnsi" w:cstheme="majorHAnsi"/>
        </w:rPr>
        <w:br/>
        <w:t xml:space="preserve">• Synthetic samples had AVERAGED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values (not the sharp ≈30 threshold)</w:t>
      </w:r>
      <w:r w:rsidRPr="00615425">
        <w:rPr>
          <w:rFonts w:asciiTheme="majorHAnsi" w:hAnsiTheme="majorHAnsi" w:cstheme="majorHAnsi"/>
        </w:rPr>
        <w:br/>
        <w:t>• These synthetic samples looked like "fake" U2R attacks with blurred features</w:t>
      </w:r>
      <w:r w:rsidRPr="00615425">
        <w:rPr>
          <w:rFonts w:asciiTheme="majorHAnsi" w:hAnsiTheme="majorHAnsi" w:cstheme="majorHAnsi"/>
        </w:rPr>
        <w:br/>
        <w:t>• Synthetic samples OUTNUMBERED real samples 20:1</w:t>
      </w:r>
    </w:p>
    <w:p w14:paraId="5F3C0579" w14:textId="77777777" w:rsidR="0099083D" w:rsidRPr="00615425" w:rsidRDefault="00000000">
      <w:pPr>
        <w:rPr>
          <w:rFonts w:asciiTheme="majorHAnsi" w:hAnsiTheme="majorHAnsi" w:cstheme="majorHAnsi"/>
        </w:rPr>
      </w:pPr>
      <w:r w:rsidRPr="00615425">
        <w:rPr>
          <w:rFonts w:asciiTheme="majorHAnsi" w:hAnsiTheme="majorHAnsi" w:cstheme="majorHAnsi"/>
          <w:b/>
        </w:rPr>
        <w:t>Step 3: What My SMOTE Model Learned</w:t>
      </w:r>
      <w:r w:rsidRPr="00615425">
        <w:rPr>
          <w:rFonts w:asciiTheme="majorHAnsi" w:hAnsiTheme="majorHAnsi" w:cstheme="majorHAnsi"/>
          <w:b/>
        </w:rPr>
        <w:br/>
      </w:r>
      <w:r w:rsidRPr="00615425">
        <w:rPr>
          <w:rFonts w:asciiTheme="majorHAnsi" w:hAnsiTheme="majorHAnsi" w:cstheme="majorHAnsi"/>
        </w:rPr>
        <w:t>My Neural Network (Iteration 3) trained predominantly on synthetic samples:</w:t>
      </w:r>
      <w:r w:rsidRPr="00615425">
        <w:rPr>
          <w:rFonts w:asciiTheme="majorHAnsi" w:hAnsiTheme="majorHAnsi" w:cstheme="majorHAnsi"/>
        </w:rPr>
        <w:br/>
        <w:t>• Learned a DILUTED pattern because synthetic samples dominated training</w:t>
      </w:r>
      <w:r w:rsidRPr="00615425">
        <w:rPr>
          <w:rFonts w:asciiTheme="majorHAnsi" w:hAnsiTheme="majorHAnsi" w:cstheme="majorHAnsi"/>
        </w:rPr>
        <w:br/>
        <w:t xml:space="preserve">• The sharp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threshold (the real signature) was buried under noise</w:t>
      </w:r>
      <w:r w:rsidRPr="00615425">
        <w:rPr>
          <w:rFonts w:asciiTheme="majorHAnsi" w:hAnsiTheme="majorHAnsi" w:cstheme="majorHAnsi"/>
        </w:rPr>
        <w:br/>
        <w:t>• Model became confused about what U2R attacks actually look like</w:t>
      </w:r>
      <w:r w:rsidRPr="00615425">
        <w:rPr>
          <w:rFonts w:asciiTheme="majorHAnsi" w:hAnsiTheme="majorHAnsi" w:cstheme="majorHAnsi"/>
        </w:rPr>
        <w:br/>
        <w:t>• Result: 23.60% U2R F1-score (CATASTROPHIC DROP)</w:t>
      </w:r>
    </w:p>
    <w:p w14:paraId="63B84F27" w14:textId="36F3C3BB" w:rsidR="0099083D" w:rsidRPr="00615425" w:rsidRDefault="00000000">
      <w:pPr>
        <w:rPr>
          <w:rFonts w:asciiTheme="majorHAnsi" w:hAnsiTheme="majorHAnsi" w:cstheme="majorHAnsi"/>
        </w:rPr>
      </w:pPr>
      <w:r w:rsidRPr="00615425">
        <w:rPr>
          <w:rFonts w:asciiTheme="majorHAnsi" w:hAnsiTheme="majorHAnsi" w:cstheme="majorHAnsi"/>
          <w:b/>
        </w:rPr>
        <w:t>Step 4: Testing on Real Data</w:t>
      </w:r>
      <w:r w:rsidRPr="00615425">
        <w:rPr>
          <w:rFonts w:asciiTheme="majorHAnsi" w:hAnsiTheme="majorHAnsi" w:cstheme="majorHAnsi"/>
          <w:b/>
        </w:rPr>
        <w:br/>
      </w:r>
      <w:r w:rsidRPr="00615425">
        <w:rPr>
          <w:rFonts w:asciiTheme="majorHAnsi" w:hAnsiTheme="majorHAnsi" w:cstheme="majorHAnsi"/>
        </w:rPr>
        <w:t>At test time, both models faced REAL U2R attacks (not synthetic):</w:t>
      </w:r>
      <w:r w:rsidRPr="00615425">
        <w:rPr>
          <w:rFonts w:asciiTheme="majorHAnsi" w:hAnsiTheme="majorHAnsi" w:cstheme="majorHAnsi"/>
        </w:rPr>
        <w:br/>
        <w:t xml:space="preserve">• Iteration 1 recognized the sharp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pattern → 43.18% F1</w:t>
      </w:r>
      <w:r w:rsidRPr="00615425">
        <w:rPr>
          <w:rFonts w:asciiTheme="majorHAnsi" w:hAnsiTheme="majorHAnsi" w:cstheme="majorHAnsi"/>
        </w:rPr>
        <w:br/>
        <w:t>• Iteration 3 expected the blurred pattern it learned from SMOTE → 23.60% F1</w:t>
      </w:r>
      <w:r w:rsidRPr="00615425">
        <w:rPr>
          <w:rFonts w:asciiTheme="majorHAnsi" w:hAnsiTheme="majorHAnsi" w:cstheme="majorHAnsi"/>
        </w:rPr>
        <w:br/>
        <w:t>• The mismatch between synthetic training and real testing caused the catastrophic failure</w:t>
      </w:r>
    </w:p>
    <w:p w14:paraId="30C17BF0" w14:textId="77777777" w:rsidR="0099083D" w:rsidRPr="00615425" w:rsidRDefault="00000000">
      <w:pPr>
        <w:rPr>
          <w:rFonts w:asciiTheme="majorHAnsi" w:hAnsiTheme="majorHAnsi" w:cstheme="majorHAnsi"/>
        </w:rPr>
      </w:pPr>
      <w:r w:rsidRPr="00615425">
        <w:rPr>
          <w:rFonts w:asciiTheme="majorHAnsi" w:hAnsiTheme="majorHAnsi" w:cstheme="majorHAnsi"/>
          <w:b/>
        </w:rPr>
        <w:t xml:space="preserve">Bottom Line: </w:t>
      </w:r>
      <w:r w:rsidRPr="00615425">
        <w:rPr>
          <w:rFonts w:asciiTheme="majorHAnsi" w:hAnsiTheme="majorHAnsi" w:cstheme="majorHAnsi"/>
          <w:color w:val="DC2626"/>
        </w:rPr>
        <w:t>SMOTE taught my Neural Network to recognize FAKE U2R attacks. When it encountered REAL attacks, it failed.</w:t>
      </w:r>
    </w:p>
    <w:p w14:paraId="09BC67D4"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1BE7E7FD" w14:textId="77777777" w:rsidR="0099083D" w:rsidRPr="00615425" w:rsidRDefault="00000000">
      <w:pPr>
        <w:pStyle w:val="Heading1"/>
        <w:rPr>
          <w:rFonts w:cstheme="majorHAnsi"/>
          <w:color w:val="31849B" w:themeColor="accent5" w:themeShade="BF"/>
        </w:rPr>
      </w:pPr>
      <w:bookmarkStart w:id="35" w:name="_Toc218634333"/>
      <w:r w:rsidRPr="00615425">
        <w:rPr>
          <w:rFonts w:cstheme="majorHAnsi"/>
          <w:color w:val="31849B" w:themeColor="accent5" w:themeShade="BF"/>
        </w:rPr>
        <w:lastRenderedPageBreak/>
        <w:t>6. DISCUSSION</w:t>
      </w:r>
      <w:bookmarkEnd w:id="35"/>
    </w:p>
    <w:p w14:paraId="2ABBA2B0" w14:textId="77777777" w:rsidR="0099083D" w:rsidRPr="00615425" w:rsidRDefault="00000000">
      <w:pPr>
        <w:pStyle w:val="Heading2"/>
        <w:rPr>
          <w:rFonts w:cstheme="majorHAnsi"/>
        </w:rPr>
      </w:pPr>
      <w:bookmarkStart w:id="36" w:name="_Toc218634334"/>
      <w:r w:rsidRPr="00615425">
        <w:rPr>
          <w:rFonts w:cstheme="majorHAnsi"/>
        </w:rPr>
        <w:t>6.1 Why SMOTE Destroyed U2R Detection</w:t>
      </w:r>
      <w:bookmarkEnd w:id="36"/>
    </w:p>
    <w:p w14:paraId="3A2BE93A" w14:textId="5993D8AA" w:rsidR="0099083D" w:rsidRPr="00615425" w:rsidRDefault="00000000">
      <w:pPr>
        <w:rPr>
          <w:rFonts w:asciiTheme="majorHAnsi" w:hAnsiTheme="majorHAnsi" w:cstheme="majorHAnsi"/>
        </w:rPr>
      </w:pPr>
      <w:r w:rsidRPr="00615425">
        <w:rPr>
          <w:rFonts w:asciiTheme="majorHAnsi" w:hAnsiTheme="majorHAnsi" w:cstheme="majorHAnsi"/>
        </w:rPr>
        <w:t>My systematic experimentation and SHAP analysis revealed the complete mechanism behind the SMOTE paradox. Let me synthesize the evidence:</w:t>
      </w:r>
    </w:p>
    <w:p w14:paraId="419F34B4" w14:textId="77777777" w:rsidR="0099083D" w:rsidRPr="00615425" w:rsidRDefault="00000000">
      <w:pPr>
        <w:rPr>
          <w:rFonts w:asciiTheme="majorHAnsi" w:hAnsiTheme="majorHAnsi" w:cstheme="majorHAnsi"/>
        </w:rPr>
      </w:pPr>
      <w:r w:rsidRPr="00615425">
        <w:rPr>
          <w:rFonts w:asciiTheme="majorHAnsi" w:hAnsiTheme="majorHAnsi" w:cstheme="majorHAnsi"/>
          <w:b/>
        </w:rPr>
        <w:t>Evidence 1: Feature Importance (SHAP Analysis)</w:t>
      </w:r>
      <w:r w:rsidRPr="00615425">
        <w:rPr>
          <w:rFonts w:asciiTheme="majorHAnsi" w:hAnsiTheme="majorHAnsi" w:cstheme="majorHAnsi"/>
          <w:b/>
        </w:rPr>
        <w:br/>
      </w:r>
      <w:r w:rsidRPr="00615425">
        <w:rPr>
          <w:rFonts w:asciiTheme="majorHAnsi" w:hAnsiTheme="majorHAnsi" w:cstheme="majorHAnsi"/>
        </w:rPr>
        <w:t xml:space="preserve">I proved that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(SHAP=0.0238) is the dominant feature for U2R detection. This feature is 2.7x more important than any other feature. My baseline Neural Network correctly learned to heavily weight this signature.</w:t>
      </w:r>
    </w:p>
    <w:p w14:paraId="13B5C70B" w14:textId="4B5EC4B8" w:rsidR="0099083D" w:rsidRPr="00615425" w:rsidRDefault="00000000">
      <w:pPr>
        <w:rPr>
          <w:rFonts w:asciiTheme="majorHAnsi" w:hAnsiTheme="majorHAnsi" w:cstheme="majorHAnsi"/>
        </w:rPr>
      </w:pPr>
      <w:r w:rsidRPr="00615425">
        <w:rPr>
          <w:rFonts w:asciiTheme="majorHAnsi" w:hAnsiTheme="majorHAnsi" w:cstheme="majorHAnsi"/>
          <w:b/>
        </w:rPr>
        <w:t>Evidence 2: Sharp Threshold Pattern (Dependence Plot)</w:t>
      </w:r>
      <w:r w:rsidRPr="00615425">
        <w:rPr>
          <w:rFonts w:asciiTheme="majorHAnsi" w:hAnsiTheme="majorHAnsi" w:cstheme="majorHAnsi"/>
          <w:b/>
        </w:rPr>
        <w:br/>
      </w:r>
      <w:r w:rsidRPr="00615425">
        <w:rPr>
          <w:rFonts w:asciiTheme="majorHAnsi" w:hAnsiTheme="majorHAnsi" w:cstheme="majorHAnsi"/>
        </w:rPr>
        <w:t xml:space="preserve">I demonstrated that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values around 30 create SHARP SHAP spikes (≈0.5). This is not a gradual relationship</w:t>
      </w:r>
      <w:r w:rsidR="00615425">
        <w:rPr>
          <w:rFonts w:asciiTheme="majorHAnsi" w:hAnsiTheme="majorHAnsi" w:cstheme="majorHAnsi"/>
        </w:rPr>
        <w:t xml:space="preserve"> </w:t>
      </w:r>
      <w:r w:rsidRPr="00615425">
        <w:rPr>
          <w:rFonts w:asciiTheme="majorHAnsi" w:hAnsiTheme="majorHAnsi" w:cstheme="majorHAnsi"/>
        </w:rPr>
        <w:t>it's a threshold. Real U2R attacks have this specific pattern.</w:t>
      </w:r>
    </w:p>
    <w:p w14:paraId="3FA1A8D1" w14:textId="5B0B1373" w:rsidR="0099083D" w:rsidRPr="00615425" w:rsidRDefault="00000000">
      <w:pPr>
        <w:rPr>
          <w:rFonts w:asciiTheme="majorHAnsi" w:hAnsiTheme="majorHAnsi" w:cstheme="majorHAnsi"/>
        </w:rPr>
      </w:pPr>
      <w:r w:rsidRPr="00615425">
        <w:rPr>
          <w:rFonts w:asciiTheme="majorHAnsi" w:hAnsiTheme="majorHAnsi" w:cstheme="majorHAnsi"/>
          <w:b/>
        </w:rPr>
        <w:t>Evidence 3: SMOTE Creates Interpolated Samples</w:t>
      </w:r>
      <w:r w:rsidRPr="00615425">
        <w:rPr>
          <w:rFonts w:asciiTheme="majorHAnsi" w:hAnsiTheme="majorHAnsi" w:cstheme="majorHAnsi"/>
          <w:b/>
        </w:rPr>
        <w:br/>
      </w:r>
      <w:r w:rsidRPr="00615425">
        <w:rPr>
          <w:rFonts w:asciiTheme="majorHAnsi" w:hAnsiTheme="majorHAnsi" w:cstheme="majorHAnsi"/>
        </w:rPr>
        <w:t>SMOTE generates synthetic samples by averaging feature values between existing minority class samples. This interpolation BLURS sharp thresholds</w:t>
      </w:r>
      <w:r w:rsidR="00615425">
        <w:rPr>
          <w:rFonts w:asciiTheme="majorHAnsi" w:hAnsiTheme="majorHAnsi" w:cstheme="majorHAnsi"/>
        </w:rPr>
        <w:t xml:space="preserve"> </w:t>
      </w:r>
      <w:r w:rsidRPr="00615425">
        <w:rPr>
          <w:rFonts w:asciiTheme="majorHAnsi" w:hAnsiTheme="majorHAnsi" w:cstheme="majorHAnsi"/>
        </w:rPr>
        <w:t xml:space="preserve">turning the critical </w:t>
      </w:r>
      <w:proofErr w:type="spellStart"/>
      <w:r w:rsidRPr="00615425">
        <w:rPr>
          <w:rFonts w:asciiTheme="majorHAnsi" w:hAnsiTheme="majorHAnsi" w:cstheme="majorHAnsi"/>
        </w:rPr>
        <w:t>root_shell</w:t>
      </w:r>
      <w:proofErr w:type="spellEnd"/>
      <w:r w:rsidRPr="00615425">
        <w:rPr>
          <w:rFonts w:asciiTheme="majorHAnsi" w:hAnsiTheme="majorHAnsi" w:cstheme="majorHAnsi"/>
        </w:rPr>
        <w:t>=30 pattern into a range of intermediate values.</w:t>
      </w:r>
    </w:p>
    <w:p w14:paraId="37D64021" w14:textId="77777777" w:rsidR="0099083D" w:rsidRPr="00615425" w:rsidRDefault="00000000">
      <w:pPr>
        <w:rPr>
          <w:rFonts w:asciiTheme="majorHAnsi" w:hAnsiTheme="majorHAnsi" w:cstheme="majorHAnsi"/>
        </w:rPr>
      </w:pPr>
      <w:r w:rsidRPr="00615425">
        <w:rPr>
          <w:rFonts w:asciiTheme="majorHAnsi" w:hAnsiTheme="majorHAnsi" w:cstheme="majorHAnsi"/>
          <w:b/>
        </w:rPr>
        <w:t>Evidence 4: Synthetic Samples Dominate Training</w:t>
      </w:r>
      <w:r w:rsidRPr="00615425">
        <w:rPr>
          <w:rFonts w:asciiTheme="majorHAnsi" w:hAnsiTheme="majorHAnsi" w:cstheme="majorHAnsi"/>
          <w:b/>
        </w:rPr>
        <w:br/>
      </w:r>
      <w:r w:rsidRPr="00615425">
        <w:rPr>
          <w:rFonts w:asciiTheme="majorHAnsi" w:hAnsiTheme="majorHAnsi" w:cstheme="majorHAnsi"/>
        </w:rPr>
        <w:t>I showed that SMOTE created ~1,000 synthetic U2R samples vs 52 real samples (20:1 ratio). During training, the Neural Network saw 20 fake U2R attacks for every 1 real attack. It learned the fake pattern.</w:t>
      </w:r>
    </w:p>
    <w:p w14:paraId="57D925B9" w14:textId="3FB5B277" w:rsidR="0099083D" w:rsidRPr="00615425" w:rsidRDefault="00000000">
      <w:pPr>
        <w:rPr>
          <w:rFonts w:asciiTheme="majorHAnsi" w:hAnsiTheme="majorHAnsi" w:cstheme="majorHAnsi"/>
        </w:rPr>
      </w:pPr>
      <w:r w:rsidRPr="00615425">
        <w:rPr>
          <w:rFonts w:asciiTheme="majorHAnsi" w:hAnsiTheme="majorHAnsi" w:cstheme="majorHAnsi"/>
          <w:b/>
        </w:rPr>
        <w:t>Evidence 5: Performance Collapse</w:t>
      </w:r>
      <w:r w:rsidRPr="00615425">
        <w:rPr>
          <w:rFonts w:asciiTheme="majorHAnsi" w:hAnsiTheme="majorHAnsi" w:cstheme="majorHAnsi"/>
          <w:b/>
        </w:rPr>
        <w:br/>
      </w:r>
      <w:r w:rsidRPr="00615425">
        <w:rPr>
          <w:rFonts w:asciiTheme="majorHAnsi" w:hAnsiTheme="majorHAnsi" w:cstheme="majorHAnsi"/>
        </w:rPr>
        <w:t>I documented a 19.58% U2R F1-score drop despite overall accuracy improving. This proves the model learned something different</w:t>
      </w:r>
      <w:r w:rsidR="00615425">
        <w:rPr>
          <w:rFonts w:asciiTheme="majorHAnsi" w:hAnsiTheme="majorHAnsi" w:cstheme="majorHAnsi"/>
        </w:rPr>
        <w:t xml:space="preserve"> </w:t>
      </w:r>
      <w:r w:rsidRPr="00615425">
        <w:rPr>
          <w:rFonts w:asciiTheme="majorHAnsi" w:hAnsiTheme="majorHAnsi" w:cstheme="majorHAnsi"/>
        </w:rPr>
        <w:t>it got better at common attacks (which SMOTE balanced) but worse at rare attacks (which SMOTE distorted).</w:t>
      </w:r>
    </w:p>
    <w:p w14:paraId="40890FE3" w14:textId="5F88A69C" w:rsidR="0099083D" w:rsidRPr="00615425" w:rsidRDefault="00000000">
      <w:pPr>
        <w:rPr>
          <w:rFonts w:asciiTheme="majorHAnsi" w:hAnsiTheme="majorHAnsi" w:cstheme="majorHAnsi"/>
        </w:rPr>
      </w:pPr>
      <w:r w:rsidRPr="00615425">
        <w:rPr>
          <w:rFonts w:asciiTheme="majorHAnsi" w:hAnsiTheme="majorHAnsi" w:cstheme="majorHAnsi"/>
          <w:b/>
        </w:rPr>
        <w:t xml:space="preserve">Conclusion: </w:t>
      </w:r>
      <w:r w:rsidRPr="00615425">
        <w:rPr>
          <w:rFonts w:asciiTheme="majorHAnsi" w:hAnsiTheme="majorHAnsi" w:cstheme="majorHAnsi"/>
        </w:rPr>
        <w:t xml:space="preserve">SMOTE destroyed U2R detection because Neural Networks </w:t>
      </w:r>
      <w:proofErr w:type="spellStart"/>
      <w:r w:rsidRPr="00615425">
        <w:rPr>
          <w:rFonts w:asciiTheme="majorHAnsi" w:hAnsiTheme="majorHAnsi" w:cstheme="majorHAnsi"/>
        </w:rPr>
        <w:t>learn</w:t>
      </w:r>
      <w:r w:rsidR="00615425">
        <w:rPr>
          <w:rFonts w:asciiTheme="majorHAnsi" w:hAnsiTheme="majorHAnsi" w:cstheme="majorHAnsi"/>
        </w:rPr>
        <w:t>d</w:t>
      </w:r>
      <w:proofErr w:type="spellEnd"/>
      <w:r w:rsidRPr="00615425">
        <w:rPr>
          <w:rFonts w:asciiTheme="majorHAnsi" w:hAnsiTheme="majorHAnsi" w:cstheme="majorHAnsi"/>
        </w:rPr>
        <w:t xml:space="preserve"> subtle non-linear patterns from data distributions. Synthetic interpolation blurs these patterns. The 20:1 ratio of </w:t>
      </w:r>
      <w:proofErr w:type="spellStart"/>
      <w:r w:rsidRPr="00615425">
        <w:rPr>
          <w:rFonts w:asciiTheme="majorHAnsi" w:hAnsiTheme="majorHAnsi" w:cstheme="majorHAnsi"/>
        </w:rPr>
        <w:t>fake:real</w:t>
      </w:r>
      <w:proofErr w:type="spellEnd"/>
      <w:r w:rsidRPr="00615425">
        <w:rPr>
          <w:rFonts w:asciiTheme="majorHAnsi" w:hAnsiTheme="majorHAnsi" w:cstheme="majorHAnsi"/>
        </w:rPr>
        <w:t xml:space="preserve"> samples taught my model to recognize artifacts instead of genuine attack signatures.</w:t>
      </w:r>
    </w:p>
    <w:p w14:paraId="65333D99"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79CEF104" w14:textId="77777777" w:rsidR="0099083D" w:rsidRPr="00615425" w:rsidRDefault="00000000">
      <w:pPr>
        <w:pStyle w:val="Heading2"/>
        <w:rPr>
          <w:rFonts w:cstheme="majorHAnsi"/>
        </w:rPr>
      </w:pPr>
      <w:bookmarkStart w:id="37" w:name="_Toc218634335"/>
      <w:r w:rsidRPr="00615425">
        <w:rPr>
          <w:rFonts w:cstheme="majorHAnsi"/>
        </w:rPr>
        <w:lastRenderedPageBreak/>
        <w:t>6.2 Quality vs Quantity Validated</w:t>
      </w:r>
      <w:bookmarkEnd w:id="37"/>
    </w:p>
    <w:p w14:paraId="2F965CF2" w14:textId="186CA549" w:rsidR="0099083D" w:rsidRPr="00615425" w:rsidRDefault="00000000">
      <w:pPr>
        <w:rPr>
          <w:rFonts w:asciiTheme="majorHAnsi" w:hAnsiTheme="majorHAnsi" w:cstheme="majorHAnsi"/>
        </w:rPr>
      </w:pPr>
      <w:r w:rsidRPr="00615425">
        <w:rPr>
          <w:rFonts w:asciiTheme="majorHAnsi" w:hAnsiTheme="majorHAnsi" w:cstheme="majorHAnsi"/>
          <w:b/>
          <w:sz w:val="24"/>
        </w:rPr>
        <w:t>My Central Finding: For Neural Networks detecting rare attacks, DATA QUALITY beats DATA QUANTITY.</w:t>
      </w:r>
    </w:p>
    <w:p w14:paraId="36788F13" w14:textId="77777777" w:rsidR="0099083D" w:rsidRPr="00615425" w:rsidRDefault="00000000">
      <w:pPr>
        <w:rPr>
          <w:rFonts w:asciiTheme="majorHAnsi" w:hAnsiTheme="majorHAnsi" w:cstheme="majorHAnsi"/>
        </w:rPr>
      </w:pPr>
      <w:r w:rsidRPr="00615425">
        <w:rPr>
          <w:rFonts w:asciiTheme="majorHAnsi" w:hAnsiTheme="majorHAnsi" w:cstheme="majorHAnsi"/>
        </w:rPr>
        <w:t>I proved this through systematic experimentation:</w:t>
      </w:r>
    </w:p>
    <w:p w14:paraId="4A15999A"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52 real U2R samples (high quality, low quantity) → 43.18% F1-score</w:t>
      </w:r>
    </w:p>
    <w:p w14:paraId="39B290A6"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~1,000 synthetic U2R samples (low quality, high quantity) → 23.60% F1-score</w:t>
      </w:r>
    </w:p>
    <w:p w14:paraId="1F652777" w14:textId="668923EC" w:rsidR="0099083D" w:rsidRPr="00615425" w:rsidRDefault="00000000" w:rsidP="00615425">
      <w:pPr>
        <w:pStyle w:val="ListBullet"/>
        <w:ind w:left="720"/>
        <w:rPr>
          <w:rFonts w:asciiTheme="majorHAnsi" w:hAnsiTheme="majorHAnsi" w:cstheme="majorHAnsi"/>
        </w:rPr>
      </w:pPr>
      <w:r w:rsidRPr="00615425">
        <w:rPr>
          <w:rFonts w:asciiTheme="majorHAnsi" w:hAnsiTheme="majorHAnsi" w:cstheme="majorHAnsi"/>
        </w:rPr>
        <w:t>A 20x increase in training samples DECREASED performance by 19.58%</w:t>
      </w:r>
    </w:p>
    <w:p w14:paraId="06A7C70B" w14:textId="77777777" w:rsidR="0099083D" w:rsidRPr="00615425" w:rsidRDefault="00000000">
      <w:pPr>
        <w:rPr>
          <w:rFonts w:asciiTheme="majorHAnsi" w:hAnsiTheme="majorHAnsi" w:cstheme="majorHAnsi"/>
        </w:rPr>
      </w:pPr>
      <w:r w:rsidRPr="00615425">
        <w:rPr>
          <w:rFonts w:asciiTheme="majorHAnsi" w:hAnsiTheme="majorHAnsi" w:cstheme="majorHAnsi"/>
        </w:rPr>
        <w:t>This finding contradicts a common assumption in machine learning that more data always helps. My research demonstrates that for complex models learning subtle patterns (like Neural Networks detecting privilege escalation), synthetic data augmentation can be actively harmful.</w:t>
      </w:r>
    </w:p>
    <w:p w14:paraId="6D8B970F" w14:textId="77777777" w:rsidR="0099083D" w:rsidRPr="00615425" w:rsidRDefault="00000000">
      <w:pPr>
        <w:pStyle w:val="Heading2"/>
        <w:rPr>
          <w:rFonts w:cstheme="majorHAnsi"/>
        </w:rPr>
      </w:pPr>
      <w:bookmarkStart w:id="38" w:name="_Toc218634336"/>
      <w:r w:rsidRPr="00615425">
        <w:rPr>
          <w:rFonts w:cstheme="majorHAnsi"/>
        </w:rPr>
        <w:t>6.3 Comparing Decision Trees vs Neural Networks</w:t>
      </w:r>
      <w:bookmarkEnd w:id="38"/>
    </w:p>
    <w:p w14:paraId="68F0FA86" w14:textId="3634111E" w:rsidR="0099083D" w:rsidRPr="00615425" w:rsidRDefault="00000000">
      <w:pPr>
        <w:rPr>
          <w:rFonts w:asciiTheme="majorHAnsi" w:hAnsiTheme="majorHAnsi" w:cstheme="majorHAnsi"/>
        </w:rPr>
      </w:pPr>
      <w:r w:rsidRPr="00615425">
        <w:rPr>
          <w:rFonts w:asciiTheme="majorHAnsi" w:hAnsiTheme="majorHAnsi" w:cstheme="majorHAnsi"/>
        </w:rPr>
        <w:t>An important question emerged from my research: Why does SMOTE benefit Decision Trees (Iteration 2) but HARM Neural Networks (Iteration 3)?</w:t>
      </w:r>
    </w:p>
    <w:p w14:paraId="2DF21753" w14:textId="06817375" w:rsidR="0099083D" w:rsidRPr="00615425" w:rsidRDefault="00000000">
      <w:pPr>
        <w:rPr>
          <w:rFonts w:asciiTheme="majorHAnsi" w:hAnsiTheme="majorHAnsi" w:cstheme="majorHAnsi"/>
        </w:rPr>
      </w:pPr>
      <w:r w:rsidRPr="00615425">
        <w:rPr>
          <w:rFonts w:asciiTheme="majorHAnsi" w:hAnsiTheme="majorHAnsi" w:cstheme="majorHAnsi"/>
          <w:b/>
        </w:rPr>
        <w:t>My Explanation:</w:t>
      </w:r>
    </w:p>
    <w:p w14:paraId="3B759D0D" w14:textId="6F2929F2" w:rsidR="0099083D" w:rsidRPr="00615425" w:rsidRDefault="00000000">
      <w:pPr>
        <w:rPr>
          <w:rFonts w:asciiTheme="majorHAnsi" w:hAnsiTheme="majorHAnsi" w:cstheme="majorHAnsi"/>
        </w:rPr>
      </w:pPr>
      <w:r w:rsidRPr="00615425">
        <w:rPr>
          <w:rFonts w:asciiTheme="majorHAnsi" w:hAnsiTheme="majorHAnsi" w:cstheme="majorHAnsi"/>
          <w:b/>
        </w:rPr>
        <w:t>Decision Trees:</w:t>
      </w:r>
      <w:r w:rsidRPr="00615425">
        <w:rPr>
          <w:rFonts w:asciiTheme="majorHAnsi" w:hAnsiTheme="majorHAnsi" w:cstheme="majorHAnsi"/>
          <w:b/>
        </w:rPr>
        <w:br/>
      </w:r>
      <w:r w:rsidRPr="00615425">
        <w:rPr>
          <w:rFonts w:asciiTheme="majorHAnsi" w:hAnsiTheme="majorHAnsi" w:cstheme="majorHAnsi"/>
        </w:rPr>
        <w:t xml:space="preserve">• Learn simple threshold rules: "if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&gt; 15, then classify as U2R"</w:t>
      </w:r>
      <w:r w:rsidRPr="00615425">
        <w:rPr>
          <w:rFonts w:asciiTheme="majorHAnsi" w:hAnsiTheme="majorHAnsi" w:cstheme="majorHAnsi"/>
        </w:rPr>
        <w:br/>
        <w:t>• Don't care about data distribution</w:t>
      </w:r>
      <w:r w:rsidR="00615425">
        <w:rPr>
          <w:rFonts w:asciiTheme="majorHAnsi" w:hAnsiTheme="majorHAnsi" w:cstheme="majorHAnsi"/>
        </w:rPr>
        <w:t xml:space="preserve"> </w:t>
      </w:r>
      <w:r w:rsidRPr="00615425">
        <w:rPr>
          <w:rFonts w:asciiTheme="majorHAnsi" w:hAnsiTheme="majorHAnsi" w:cstheme="majorHAnsi"/>
        </w:rPr>
        <w:t>just need samples on both sides of thresholds</w:t>
      </w:r>
      <w:r w:rsidRPr="00615425">
        <w:rPr>
          <w:rFonts w:asciiTheme="majorHAnsi" w:hAnsiTheme="majorHAnsi" w:cstheme="majorHAnsi"/>
        </w:rPr>
        <w:br/>
        <w:t>• Synthetic samples (even interpolated) help define decision boundaries</w:t>
      </w:r>
      <w:r w:rsidRPr="00615425">
        <w:rPr>
          <w:rFonts w:asciiTheme="majorHAnsi" w:hAnsiTheme="majorHAnsi" w:cstheme="majorHAnsi"/>
        </w:rPr>
        <w:br/>
        <w:t>• Result: SMOTE provides modest improvement</w:t>
      </w:r>
    </w:p>
    <w:p w14:paraId="465CC5E5" w14:textId="3724F609" w:rsidR="0099083D" w:rsidRPr="00615425" w:rsidRDefault="00000000">
      <w:pPr>
        <w:rPr>
          <w:rFonts w:asciiTheme="majorHAnsi" w:hAnsiTheme="majorHAnsi" w:cstheme="majorHAnsi"/>
        </w:rPr>
      </w:pPr>
      <w:r w:rsidRPr="00615425">
        <w:rPr>
          <w:rFonts w:asciiTheme="majorHAnsi" w:hAnsiTheme="majorHAnsi" w:cstheme="majorHAnsi"/>
          <w:b/>
        </w:rPr>
        <w:t>Neural Networks:</w:t>
      </w:r>
      <w:r w:rsidRPr="00615425">
        <w:rPr>
          <w:rFonts w:asciiTheme="majorHAnsi" w:hAnsiTheme="majorHAnsi" w:cstheme="majorHAnsi"/>
          <w:b/>
        </w:rPr>
        <w:br/>
      </w:r>
      <w:r w:rsidRPr="00615425">
        <w:rPr>
          <w:rFonts w:asciiTheme="majorHAnsi" w:hAnsiTheme="majorHAnsi" w:cstheme="majorHAnsi"/>
        </w:rPr>
        <w:t>• Learn complex non-linear patterns from entire data distributions</w:t>
      </w:r>
      <w:r w:rsidRPr="00615425">
        <w:rPr>
          <w:rFonts w:asciiTheme="majorHAnsi" w:hAnsiTheme="majorHAnsi" w:cstheme="majorHAnsi"/>
        </w:rPr>
        <w:br/>
        <w:t>• Sensitive to HOW features interact</w:t>
      </w:r>
      <w:r w:rsidR="00615425">
        <w:rPr>
          <w:rFonts w:asciiTheme="majorHAnsi" w:hAnsiTheme="majorHAnsi" w:cstheme="majorHAnsi"/>
        </w:rPr>
        <w:t xml:space="preserve"> </w:t>
      </w:r>
      <w:r w:rsidRPr="00615425">
        <w:rPr>
          <w:rFonts w:asciiTheme="majorHAnsi" w:hAnsiTheme="majorHAnsi" w:cstheme="majorHAnsi"/>
        </w:rPr>
        <w:t>not just whether they cross thresholds</w:t>
      </w:r>
      <w:r w:rsidRPr="00615425">
        <w:rPr>
          <w:rFonts w:asciiTheme="majorHAnsi" w:hAnsiTheme="majorHAnsi" w:cstheme="majorHAnsi"/>
        </w:rPr>
        <w:br/>
        <w:t>• Synthetic interpolation distorts the learned pattern space</w:t>
      </w:r>
      <w:r w:rsidRPr="00615425">
        <w:rPr>
          <w:rFonts w:asciiTheme="majorHAnsi" w:hAnsiTheme="majorHAnsi" w:cstheme="majorHAnsi"/>
        </w:rPr>
        <w:br/>
        <w:t>• Result: SMOTE causes catastrophic failure</w:t>
      </w:r>
    </w:p>
    <w:p w14:paraId="7020AF11" w14:textId="77777777" w:rsidR="0099083D" w:rsidRPr="00615425" w:rsidRDefault="00000000">
      <w:pPr>
        <w:rPr>
          <w:rFonts w:asciiTheme="majorHAnsi" w:hAnsiTheme="majorHAnsi" w:cstheme="majorHAnsi"/>
        </w:rPr>
      </w:pPr>
      <w:r w:rsidRPr="00615425">
        <w:rPr>
          <w:rFonts w:asciiTheme="majorHAnsi" w:hAnsiTheme="majorHAnsi" w:cstheme="majorHAnsi"/>
        </w:rPr>
        <w:t>This explains why my Iteration 2 (Decision Tree + SMOTE) showed improvement while my Iteration 3 (Neural Network + SMOTE) showed collapse. The same preprocessing technique has opposite effects depending on model complexity.</w:t>
      </w:r>
    </w:p>
    <w:p w14:paraId="30E906F4"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76BC8824" w14:textId="77777777" w:rsidR="0099083D" w:rsidRPr="00615425" w:rsidRDefault="00000000">
      <w:pPr>
        <w:pStyle w:val="Heading2"/>
        <w:rPr>
          <w:rFonts w:cstheme="majorHAnsi"/>
        </w:rPr>
      </w:pPr>
      <w:bookmarkStart w:id="39" w:name="_Toc218634337"/>
      <w:r w:rsidRPr="00615425">
        <w:rPr>
          <w:rFonts w:cstheme="majorHAnsi"/>
        </w:rPr>
        <w:lastRenderedPageBreak/>
        <w:t>6.4 Practical Implications for SOC Deployment</w:t>
      </w:r>
      <w:bookmarkEnd w:id="39"/>
    </w:p>
    <w:p w14:paraId="0F49E849" w14:textId="1FFF96CE" w:rsidR="0099083D" w:rsidRPr="00615425" w:rsidRDefault="00000000">
      <w:pPr>
        <w:rPr>
          <w:rFonts w:asciiTheme="majorHAnsi" w:hAnsiTheme="majorHAnsi" w:cstheme="majorHAnsi"/>
        </w:rPr>
      </w:pPr>
      <w:r w:rsidRPr="00615425">
        <w:rPr>
          <w:rFonts w:asciiTheme="majorHAnsi" w:hAnsiTheme="majorHAnsi" w:cstheme="majorHAnsi"/>
        </w:rPr>
        <w:t>My research provides actionable guidance for cybersecurity practitioners deploying machine learning IDS systems:</w:t>
      </w:r>
    </w:p>
    <w:tbl>
      <w:tblPr>
        <w:tblStyle w:val="LightGrid-Accent1"/>
        <w:tblW w:w="0" w:type="auto"/>
        <w:tblLook w:val="04A0" w:firstRow="1" w:lastRow="0" w:firstColumn="1" w:lastColumn="0" w:noHBand="0" w:noVBand="1"/>
      </w:tblPr>
      <w:tblGrid>
        <w:gridCol w:w="2873"/>
        <w:gridCol w:w="2875"/>
        <w:gridCol w:w="2872"/>
      </w:tblGrid>
      <w:tr w:rsidR="0099083D" w:rsidRPr="00615425" w14:paraId="6C5D3A95" w14:textId="77777777" w:rsidTr="009908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6101CD" w14:textId="77777777" w:rsidR="0099083D" w:rsidRPr="00615425" w:rsidRDefault="00000000">
            <w:pPr>
              <w:rPr>
                <w:rFonts w:asciiTheme="majorHAnsi" w:hAnsiTheme="majorHAnsi" w:cstheme="majorHAnsi"/>
              </w:rPr>
            </w:pPr>
            <w:r w:rsidRPr="00615425">
              <w:rPr>
                <w:rFonts w:asciiTheme="majorHAnsi" w:hAnsiTheme="majorHAnsi" w:cstheme="majorHAnsi"/>
              </w:rPr>
              <w:t>Use Case</w:t>
            </w:r>
          </w:p>
        </w:tc>
        <w:tc>
          <w:tcPr>
            <w:tcW w:w="2880" w:type="dxa"/>
          </w:tcPr>
          <w:p w14:paraId="218EE1AD" w14:textId="77777777" w:rsidR="0099083D" w:rsidRPr="00615425"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My Recommendation</w:t>
            </w:r>
          </w:p>
        </w:tc>
        <w:tc>
          <w:tcPr>
            <w:tcW w:w="2880" w:type="dxa"/>
          </w:tcPr>
          <w:p w14:paraId="01747947" w14:textId="77777777" w:rsidR="0099083D" w:rsidRPr="00615425"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Rationale</w:t>
            </w:r>
          </w:p>
        </w:tc>
      </w:tr>
      <w:tr w:rsidR="0099083D" w:rsidRPr="00615425" w14:paraId="7F647E1B" w14:textId="77777777" w:rsidTr="0099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D6342" w14:textId="77777777" w:rsidR="0099083D" w:rsidRPr="00615425" w:rsidRDefault="00000000">
            <w:pPr>
              <w:rPr>
                <w:rFonts w:asciiTheme="majorHAnsi" w:hAnsiTheme="majorHAnsi" w:cstheme="majorHAnsi"/>
              </w:rPr>
            </w:pPr>
            <w:r w:rsidRPr="00615425">
              <w:rPr>
                <w:rFonts w:asciiTheme="majorHAnsi" w:hAnsiTheme="majorHAnsi" w:cstheme="majorHAnsi"/>
              </w:rPr>
              <w:t>General-purpose IDS</w:t>
            </w:r>
          </w:p>
        </w:tc>
        <w:tc>
          <w:tcPr>
            <w:tcW w:w="2880" w:type="dxa"/>
          </w:tcPr>
          <w:p w14:paraId="63F5CD64"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615425">
              <w:rPr>
                <w:rFonts w:asciiTheme="majorHAnsi" w:hAnsiTheme="majorHAnsi" w:cstheme="majorHAnsi"/>
              </w:rPr>
              <w:t>XGBoost</w:t>
            </w:r>
            <w:proofErr w:type="spellEnd"/>
            <w:r w:rsidRPr="00615425">
              <w:rPr>
                <w:rFonts w:asciiTheme="majorHAnsi" w:hAnsiTheme="majorHAnsi" w:cstheme="majorHAnsi"/>
              </w:rPr>
              <w:t xml:space="preserve"> (no SMOTE)</w:t>
            </w:r>
          </w:p>
        </w:tc>
        <w:tc>
          <w:tcPr>
            <w:tcW w:w="2880" w:type="dxa"/>
          </w:tcPr>
          <w:p w14:paraId="67D55D2D"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Highest overall accuracy (76.69%)</w:t>
            </w:r>
          </w:p>
        </w:tc>
      </w:tr>
      <w:tr w:rsidR="0099083D" w:rsidRPr="00615425" w14:paraId="40E6B351" w14:textId="77777777" w:rsidTr="009908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6CE30" w14:textId="77777777" w:rsidR="0099083D" w:rsidRPr="00615425" w:rsidRDefault="00000000">
            <w:pPr>
              <w:rPr>
                <w:rFonts w:asciiTheme="majorHAnsi" w:hAnsiTheme="majorHAnsi" w:cstheme="majorHAnsi"/>
              </w:rPr>
            </w:pPr>
            <w:r w:rsidRPr="00615425">
              <w:rPr>
                <w:rFonts w:asciiTheme="majorHAnsi" w:hAnsiTheme="majorHAnsi" w:cstheme="majorHAnsi"/>
              </w:rPr>
              <w:t>Balanced performance</w:t>
            </w:r>
          </w:p>
        </w:tc>
        <w:tc>
          <w:tcPr>
            <w:tcW w:w="2880" w:type="dxa"/>
          </w:tcPr>
          <w:p w14:paraId="3060F55C"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Decision Tree + SMOTE</w:t>
            </w:r>
          </w:p>
        </w:tc>
        <w:tc>
          <w:tcPr>
            <w:tcW w:w="2880" w:type="dxa"/>
          </w:tcPr>
          <w:p w14:paraId="12B18FCF" w14:textId="77777777" w:rsidR="0099083D" w:rsidRPr="00615425"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15425">
              <w:rPr>
                <w:rFonts w:asciiTheme="majorHAnsi" w:hAnsiTheme="majorHAnsi" w:cstheme="majorHAnsi"/>
              </w:rPr>
              <w:t>Works well across all attack types</w:t>
            </w:r>
          </w:p>
        </w:tc>
      </w:tr>
      <w:tr w:rsidR="0099083D" w:rsidRPr="00615425" w14:paraId="13F1C186" w14:textId="77777777" w:rsidTr="00990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7A1053" w14:textId="77777777" w:rsidR="0099083D" w:rsidRPr="00615425" w:rsidRDefault="00000000">
            <w:pPr>
              <w:rPr>
                <w:rFonts w:asciiTheme="majorHAnsi" w:hAnsiTheme="majorHAnsi" w:cstheme="majorHAnsi"/>
              </w:rPr>
            </w:pPr>
            <w:r w:rsidRPr="00615425">
              <w:rPr>
                <w:rFonts w:asciiTheme="majorHAnsi" w:hAnsiTheme="majorHAnsi" w:cstheme="majorHAnsi"/>
              </w:rPr>
              <w:t>U2R-specialized system</w:t>
            </w:r>
          </w:p>
        </w:tc>
        <w:tc>
          <w:tcPr>
            <w:tcW w:w="2880" w:type="dxa"/>
          </w:tcPr>
          <w:p w14:paraId="7ED1418D"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Neural Network WITHOUT SMOTE</w:t>
            </w:r>
          </w:p>
        </w:tc>
        <w:tc>
          <w:tcPr>
            <w:tcW w:w="2880" w:type="dxa"/>
          </w:tcPr>
          <w:p w14:paraId="3CCCB2BD" w14:textId="77777777" w:rsidR="0099083D" w:rsidRPr="00615425"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15425">
              <w:rPr>
                <w:rFonts w:asciiTheme="majorHAnsi" w:hAnsiTheme="majorHAnsi" w:cstheme="majorHAnsi"/>
              </w:rPr>
              <w:t>43.18% F1 - NEVER use SMOTE</w:t>
            </w:r>
          </w:p>
        </w:tc>
      </w:tr>
    </w:tbl>
    <w:p w14:paraId="768EA5FC" w14:textId="2B492704" w:rsidR="0099083D" w:rsidRPr="00615425" w:rsidRDefault="00000000" w:rsidP="00615425">
      <w:pPr>
        <w:pStyle w:val="Caption"/>
        <w:rPr>
          <w:rFonts w:asciiTheme="majorHAnsi" w:hAnsiTheme="majorHAnsi" w:cstheme="majorHAnsi"/>
        </w:rPr>
      </w:pPr>
      <w:r w:rsidRPr="00615425">
        <w:rPr>
          <w:rFonts w:asciiTheme="majorHAnsi" w:hAnsiTheme="majorHAnsi" w:cstheme="majorHAnsi"/>
        </w:rPr>
        <w:br/>
        <w:t>Table 3: Deployment Recommendations Based on My Research</w:t>
      </w:r>
    </w:p>
    <w:p w14:paraId="6E86CF7F" w14:textId="66E9B8D0" w:rsidR="0099083D" w:rsidRPr="00615425" w:rsidRDefault="00000000">
      <w:pPr>
        <w:rPr>
          <w:rFonts w:asciiTheme="majorHAnsi" w:hAnsiTheme="majorHAnsi" w:cstheme="majorHAnsi"/>
        </w:rPr>
      </w:pPr>
      <w:r w:rsidRPr="00615425">
        <w:rPr>
          <w:rFonts w:asciiTheme="majorHAnsi" w:hAnsiTheme="majorHAnsi" w:cstheme="majorHAnsi"/>
        </w:rPr>
        <w:t>I calculated the real-world impact: The 19.58% performance drop translates to approximately 20 additional missed attacks per month in a typical SOC environment. Each missed U2R attack represents a system with root access compromised</w:t>
      </w:r>
      <w:r w:rsidR="00615425">
        <w:rPr>
          <w:rFonts w:asciiTheme="majorHAnsi" w:hAnsiTheme="majorHAnsi" w:cstheme="majorHAnsi"/>
        </w:rPr>
        <w:t xml:space="preserve"> </w:t>
      </w:r>
      <w:r w:rsidRPr="00615425">
        <w:rPr>
          <w:rFonts w:asciiTheme="majorHAnsi" w:hAnsiTheme="majorHAnsi" w:cstheme="majorHAnsi"/>
        </w:rPr>
        <w:t>a critical security failure that could lead to full network breaches.</w:t>
      </w:r>
    </w:p>
    <w:p w14:paraId="44D32370" w14:textId="77777777" w:rsidR="0099083D" w:rsidRPr="00615425" w:rsidRDefault="00000000">
      <w:pPr>
        <w:rPr>
          <w:rFonts w:asciiTheme="majorHAnsi" w:hAnsiTheme="majorHAnsi" w:cstheme="majorHAnsi"/>
        </w:rPr>
      </w:pPr>
      <w:r w:rsidRPr="00615425">
        <w:rPr>
          <w:rFonts w:asciiTheme="majorHAnsi" w:hAnsiTheme="majorHAnsi" w:cstheme="majorHAnsi"/>
          <w:b/>
        </w:rPr>
        <w:t xml:space="preserve">The Value of XAI: </w:t>
      </w:r>
      <w:r w:rsidRPr="00615425">
        <w:rPr>
          <w:rFonts w:asciiTheme="majorHAnsi" w:hAnsiTheme="majorHAnsi" w:cstheme="majorHAnsi"/>
        </w:rPr>
        <w:t>My SHAP analysis made this risk VISIBLE before deployment. Without explainability, I would have seen the 77.19% overall accuracy, concluded SMOTE "improved" my model, and deployed a system with a catastrophic vulnerability. XAI prevented a security disaster.</w:t>
      </w:r>
    </w:p>
    <w:p w14:paraId="73035388"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61A86C0F" w14:textId="77777777" w:rsidR="0099083D" w:rsidRPr="00615425" w:rsidRDefault="00000000">
      <w:pPr>
        <w:pStyle w:val="Heading2"/>
        <w:rPr>
          <w:rFonts w:cstheme="majorHAnsi"/>
        </w:rPr>
      </w:pPr>
      <w:bookmarkStart w:id="40" w:name="_Toc218634338"/>
      <w:r w:rsidRPr="00615425">
        <w:rPr>
          <w:rFonts w:cstheme="majorHAnsi"/>
        </w:rPr>
        <w:lastRenderedPageBreak/>
        <w:t>6.5 Limitations</w:t>
      </w:r>
      <w:bookmarkEnd w:id="40"/>
    </w:p>
    <w:p w14:paraId="15466BC5" w14:textId="77777777" w:rsidR="0099083D" w:rsidRPr="00615425" w:rsidRDefault="00000000">
      <w:pPr>
        <w:rPr>
          <w:rFonts w:asciiTheme="majorHAnsi" w:hAnsiTheme="majorHAnsi" w:cstheme="majorHAnsi"/>
        </w:rPr>
      </w:pPr>
      <w:r w:rsidRPr="00615425">
        <w:rPr>
          <w:rFonts w:asciiTheme="majorHAnsi" w:hAnsiTheme="majorHAnsi" w:cstheme="majorHAnsi"/>
        </w:rPr>
        <w:t>My research has several limitations that I acknowledge:</w:t>
      </w:r>
    </w:p>
    <w:p w14:paraId="49A122C2"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Single Dataset: I tested only NSL-KDD. Other cybersecurity datasets may show different patterns</w:t>
      </w:r>
    </w:p>
    <w:p w14:paraId="45BF3D2D"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SMOTE Parameters: I used default SMOTE settings (k=5). Tuning k-neighbors might yield different results</w:t>
      </w:r>
    </w:p>
    <w:p w14:paraId="549AB2E0"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Neural Network Architecture: I tested one architecture (128→64→32). Deeper or wider networks might handle synthetic data differently</w:t>
      </w:r>
    </w:p>
    <w:p w14:paraId="4DCD18CF"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 xml:space="preserve">Alternative Augmentation: I tested only standard SMOTE. ADASYN, </w:t>
      </w:r>
      <w:proofErr w:type="spellStart"/>
      <w:r w:rsidRPr="00615425">
        <w:rPr>
          <w:rFonts w:asciiTheme="majorHAnsi" w:hAnsiTheme="majorHAnsi" w:cstheme="majorHAnsi"/>
        </w:rPr>
        <w:t>BorderlineSMOTE</w:t>
      </w:r>
      <w:proofErr w:type="spellEnd"/>
      <w:r w:rsidRPr="00615425">
        <w:rPr>
          <w:rFonts w:asciiTheme="majorHAnsi" w:hAnsiTheme="majorHAnsi" w:cstheme="majorHAnsi"/>
        </w:rPr>
        <w:t>, or GANs might perform better</w:t>
      </w:r>
    </w:p>
    <w:p w14:paraId="28F4193F" w14:textId="4AE0413A" w:rsidR="0099083D" w:rsidRPr="00615425" w:rsidRDefault="00000000" w:rsidP="00615425">
      <w:pPr>
        <w:pStyle w:val="ListBullet"/>
        <w:ind w:left="720"/>
        <w:rPr>
          <w:rFonts w:asciiTheme="majorHAnsi" w:hAnsiTheme="majorHAnsi" w:cstheme="majorHAnsi"/>
        </w:rPr>
      </w:pPr>
      <w:r w:rsidRPr="00615425">
        <w:rPr>
          <w:rFonts w:asciiTheme="majorHAnsi" w:hAnsiTheme="majorHAnsi" w:cstheme="majorHAnsi"/>
        </w:rPr>
        <w:t>No Iteration 3 SHAP: I did not run SHAP on the SMOTE-trained model to directly compare feature importance changes</w:t>
      </w:r>
      <w:r w:rsidRPr="00615425">
        <w:rPr>
          <w:rFonts w:asciiTheme="majorHAnsi" w:hAnsiTheme="majorHAnsi" w:cstheme="majorHAnsi"/>
        </w:rPr>
        <w:br w:type="page"/>
      </w:r>
    </w:p>
    <w:p w14:paraId="37794AE4" w14:textId="77777777" w:rsidR="0099083D" w:rsidRPr="00615425" w:rsidRDefault="00000000">
      <w:pPr>
        <w:pStyle w:val="Heading1"/>
        <w:rPr>
          <w:rFonts w:cstheme="majorHAnsi"/>
          <w:color w:val="31849B" w:themeColor="accent5" w:themeShade="BF"/>
        </w:rPr>
      </w:pPr>
      <w:bookmarkStart w:id="41" w:name="_Toc218634339"/>
      <w:r w:rsidRPr="00615425">
        <w:rPr>
          <w:rFonts w:cstheme="majorHAnsi"/>
          <w:color w:val="31849B" w:themeColor="accent5" w:themeShade="BF"/>
        </w:rPr>
        <w:lastRenderedPageBreak/>
        <w:t>7. CONCLUSION</w:t>
      </w:r>
      <w:bookmarkEnd w:id="41"/>
    </w:p>
    <w:p w14:paraId="447DDD9B" w14:textId="18331E8C" w:rsidR="0099083D" w:rsidRPr="00615425" w:rsidRDefault="00000000">
      <w:pPr>
        <w:rPr>
          <w:rFonts w:asciiTheme="majorHAnsi" w:hAnsiTheme="majorHAnsi" w:cstheme="majorHAnsi"/>
        </w:rPr>
      </w:pPr>
      <w:r w:rsidRPr="00615425">
        <w:rPr>
          <w:rFonts w:asciiTheme="majorHAnsi" w:hAnsiTheme="majorHAnsi" w:cstheme="majorHAnsi"/>
        </w:rPr>
        <w:t>Through systematic experimentation and explainable AI analysis, I made a critical discovery that challenges conventional machine learning wisdom:</w:t>
      </w:r>
    </w:p>
    <w:p w14:paraId="655E2C4A" w14:textId="7C27977B" w:rsidR="0099083D" w:rsidRPr="00615425" w:rsidRDefault="00000000">
      <w:pPr>
        <w:rPr>
          <w:rFonts w:asciiTheme="majorHAnsi" w:hAnsiTheme="majorHAnsi" w:cstheme="majorHAnsi"/>
        </w:rPr>
      </w:pPr>
      <w:r w:rsidRPr="00615425">
        <w:rPr>
          <w:rFonts w:asciiTheme="majorHAnsi" w:hAnsiTheme="majorHAnsi" w:cstheme="majorHAnsi"/>
          <w:b/>
          <w:color w:val="DC2626"/>
          <w:sz w:val="28"/>
        </w:rPr>
        <w:t>"More Data Isn't Always Better"</w:t>
      </w:r>
    </w:p>
    <w:p w14:paraId="7448AB75" w14:textId="15EB337C" w:rsidR="0099083D" w:rsidRPr="00615425" w:rsidRDefault="00000000">
      <w:pPr>
        <w:rPr>
          <w:rFonts w:asciiTheme="majorHAnsi" w:hAnsiTheme="majorHAnsi" w:cstheme="majorHAnsi"/>
        </w:rPr>
      </w:pPr>
      <w:r w:rsidRPr="00615425">
        <w:rPr>
          <w:rFonts w:asciiTheme="majorHAnsi" w:hAnsiTheme="majorHAnsi" w:cstheme="majorHAnsi"/>
        </w:rPr>
        <w:t>My research makes THREE critical contributions:</w:t>
      </w:r>
    </w:p>
    <w:p w14:paraId="22E6AFF3" w14:textId="043D79CD" w:rsidR="0099083D" w:rsidRPr="00615425" w:rsidRDefault="00000000">
      <w:pPr>
        <w:rPr>
          <w:rFonts w:asciiTheme="majorHAnsi" w:hAnsiTheme="majorHAnsi" w:cstheme="majorHAnsi"/>
        </w:rPr>
      </w:pPr>
      <w:r w:rsidRPr="00615425">
        <w:rPr>
          <w:rFonts w:asciiTheme="majorHAnsi" w:hAnsiTheme="majorHAnsi" w:cstheme="majorHAnsi"/>
          <w:b/>
        </w:rPr>
        <w:t>1. Discovery of the SMOTE Paradox</w:t>
      </w:r>
      <w:r w:rsidRPr="00615425">
        <w:rPr>
          <w:rFonts w:asciiTheme="majorHAnsi" w:hAnsiTheme="majorHAnsi" w:cstheme="majorHAnsi"/>
          <w:b/>
        </w:rPr>
        <w:br/>
      </w:r>
      <w:r w:rsidRPr="00615425">
        <w:rPr>
          <w:rFonts w:asciiTheme="majorHAnsi" w:hAnsiTheme="majorHAnsi" w:cstheme="majorHAnsi"/>
        </w:rPr>
        <w:t>I proved that SMOTE, while improving overall accuracy (74.94% → 77.19%), DESTROYS Neural Network specialization for rare attack detection (43.18% → 23.60% U2R F1-score). This 19.58% drop represents ~20 additional missed privilege escalation attacks per month in production environments</w:t>
      </w:r>
      <w:r w:rsidR="00615425">
        <w:rPr>
          <w:rFonts w:asciiTheme="majorHAnsi" w:hAnsiTheme="majorHAnsi" w:cstheme="majorHAnsi"/>
        </w:rPr>
        <w:t xml:space="preserve"> </w:t>
      </w:r>
      <w:r w:rsidRPr="00615425">
        <w:rPr>
          <w:rFonts w:asciiTheme="majorHAnsi" w:hAnsiTheme="majorHAnsi" w:cstheme="majorHAnsi"/>
        </w:rPr>
        <w:t>a catastrophic security vulnerability.</w:t>
      </w:r>
    </w:p>
    <w:p w14:paraId="06F8CE47" w14:textId="77777777" w:rsidR="0099083D" w:rsidRPr="00615425" w:rsidRDefault="00000000">
      <w:pPr>
        <w:rPr>
          <w:rFonts w:asciiTheme="majorHAnsi" w:hAnsiTheme="majorHAnsi" w:cstheme="majorHAnsi"/>
        </w:rPr>
      </w:pPr>
      <w:r w:rsidRPr="00615425">
        <w:rPr>
          <w:rFonts w:asciiTheme="majorHAnsi" w:hAnsiTheme="majorHAnsi" w:cstheme="majorHAnsi"/>
          <w:b/>
        </w:rPr>
        <w:t>2. SHAP Revealed the Mechanism</w:t>
      </w:r>
      <w:r w:rsidRPr="00615425">
        <w:rPr>
          <w:rFonts w:asciiTheme="majorHAnsi" w:hAnsiTheme="majorHAnsi" w:cstheme="majorHAnsi"/>
          <w:b/>
        </w:rPr>
        <w:br/>
      </w:r>
      <w:r w:rsidRPr="00615425">
        <w:rPr>
          <w:rFonts w:asciiTheme="majorHAnsi" w:hAnsiTheme="majorHAnsi" w:cstheme="majorHAnsi"/>
        </w:rPr>
        <w:t xml:space="preserve">Through SHAP analysis, I explained WHY SMOTE failed: My baseline Neural Network learned that </w:t>
      </w:r>
      <w:proofErr w:type="spellStart"/>
      <w:r w:rsidRPr="00615425">
        <w:rPr>
          <w:rFonts w:asciiTheme="majorHAnsi" w:hAnsiTheme="majorHAnsi" w:cstheme="majorHAnsi"/>
        </w:rPr>
        <w:t>root_shell</w:t>
      </w:r>
      <w:proofErr w:type="spellEnd"/>
      <w:r w:rsidRPr="00615425">
        <w:rPr>
          <w:rFonts w:asciiTheme="majorHAnsi" w:hAnsiTheme="majorHAnsi" w:cstheme="majorHAnsi"/>
        </w:rPr>
        <w:t xml:space="preserve"> (SHAP=0.0238) with sharp threshold values (≈30) indicates U2R attacks. SMOTE's synthetic samples, created through interpolation, DILUTED this critical signature. The 20:1 ratio of </w:t>
      </w:r>
      <w:proofErr w:type="spellStart"/>
      <w:r w:rsidRPr="00615425">
        <w:rPr>
          <w:rFonts w:asciiTheme="majorHAnsi" w:hAnsiTheme="majorHAnsi" w:cstheme="majorHAnsi"/>
        </w:rPr>
        <w:t>synthetic:real</w:t>
      </w:r>
      <w:proofErr w:type="spellEnd"/>
      <w:r w:rsidRPr="00615425">
        <w:rPr>
          <w:rFonts w:asciiTheme="majorHAnsi" w:hAnsiTheme="majorHAnsi" w:cstheme="majorHAnsi"/>
        </w:rPr>
        <w:t xml:space="preserve"> samples taught my model to recognize fake patterns instead of genuine attack signatures.</w:t>
      </w:r>
    </w:p>
    <w:p w14:paraId="707D00C1" w14:textId="2DC99DDF" w:rsidR="00615425" w:rsidRDefault="00000000">
      <w:pPr>
        <w:rPr>
          <w:rFonts w:asciiTheme="majorHAnsi" w:eastAsiaTheme="majorEastAsia" w:hAnsiTheme="majorHAnsi" w:cstheme="majorHAnsi"/>
          <w:b/>
          <w:bCs/>
          <w:color w:val="000000"/>
          <w:sz w:val="28"/>
          <w:szCs w:val="26"/>
        </w:rPr>
      </w:pPr>
      <w:r w:rsidRPr="00615425">
        <w:rPr>
          <w:rFonts w:asciiTheme="majorHAnsi" w:hAnsiTheme="majorHAnsi" w:cstheme="majorHAnsi"/>
          <w:b/>
        </w:rPr>
        <w:t>3. Quality Over Quantity Validated</w:t>
      </w:r>
      <w:r w:rsidRPr="00615425">
        <w:rPr>
          <w:rFonts w:asciiTheme="majorHAnsi" w:hAnsiTheme="majorHAnsi" w:cstheme="majorHAnsi"/>
          <w:b/>
        </w:rPr>
        <w:br/>
      </w:r>
      <w:r w:rsidRPr="00615425">
        <w:rPr>
          <w:rFonts w:asciiTheme="majorHAnsi" w:hAnsiTheme="majorHAnsi" w:cstheme="majorHAnsi"/>
        </w:rPr>
        <w:t>I demonstrated that 52 real U2R samples outperformed 1,000+ synthetic samples for Neural Network training. This proves that for complex models learning subtle patterns, DATA QUALITY beats DATA QUANTITY. My research provides empirical evidence against the assumption that synthetic data augmentation universally improves performance.</w:t>
      </w:r>
      <w:r w:rsidR="00615425">
        <w:rPr>
          <w:rFonts w:cstheme="majorHAnsi"/>
        </w:rPr>
        <w:br w:type="page"/>
      </w:r>
    </w:p>
    <w:p w14:paraId="11A5E743" w14:textId="0820E1A4" w:rsidR="0099083D" w:rsidRPr="00615425" w:rsidRDefault="00000000">
      <w:pPr>
        <w:pStyle w:val="Heading2"/>
        <w:rPr>
          <w:rFonts w:cstheme="majorHAnsi"/>
        </w:rPr>
      </w:pPr>
      <w:bookmarkStart w:id="42" w:name="_Toc218634340"/>
      <w:r w:rsidRPr="00615425">
        <w:rPr>
          <w:rFonts w:cstheme="majorHAnsi"/>
        </w:rPr>
        <w:lastRenderedPageBreak/>
        <w:t>My Actionable Recommendations</w:t>
      </w:r>
      <w:bookmarkEnd w:id="42"/>
    </w:p>
    <w:p w14:paraId="24A5BAA7"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Use Neural Networks WITHOUT SMOTE for rare attack detection systems (43.18% U2R F1)</w:t>
      </w:r>
    </w:p>
    <w:p w14:paraId="04F64CD2"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Reserve SMOTE for simpler models like Decision Trees where it provides modest benefit</w:t>
      </w:r>
    </w:p>
    <w:p w14:paraId="77EDD7F2"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Always use XAI to validate preprocessing choices BEFORE production deployment</w:t>
      </w:r>
    </w:p>
    <w:p w14:paraId="7A825FF0" w14:textId="77777777" w:rsidR="0099083D" w:rsidRPr="00615425" w:rsidRDefault="00000000">
      <w:pPr>
        <w:pStyle w:val="ListBullet"/>
        <w:ind w:left="720"/>
        <w:rPr>
          <w:rFonts w:asciiTheme="majorHAnsi" w:hAnsiTheme="majorHAnsi" w:cstheme="majorHAnsi"/>
        </w:rPr>
      </w:pPr>
      <w:r w:rsidRPr="00615425">
        <w:rPr>
          <w:rFonts w:asciiTheme="majorHAnsi" w:hAnsiTheme="majorHAnsi" w:cstheme="majorHAnsi"/>
        </w:rPr>
        <w:t>Prioritize data quality over data quantity for complex models learning rare event signatures</w:t>
      </w:r>
    </w:p>
    <w:p w14:paraId="10D8AE0C" w14:textId="08F9BDE8" w:rsidR="0099083D" w:rsidRPr="00615425" w:rsidRDefault="00000000" w:rsidP="00615425">
      <w:pPr>
        <w:pStyle w:val="ListBullet"/>
        <w:ind w:left="720"/>
        <w:rPr>
          <w:rFonts w:asciiTheme="majorHAnsi" w:hAnsiTheme="majorHAnsi" w:cstheme="majorHAnsi"/>
        </w:rPr>
      </w:pPr>
      <w:r w:rsidRPr="00615425">
        <w:rPr>
          <w:rFonts w:asciiTheme="majorHAnsi" w:hAnsiTheme="majorHAnsi" w:cstheme="majorHAnsi"/>
        </w:rPr>
        <w:t>Test preprocessing on held-out data</w:t>
      </w:r>
      <w:r w:rsidR="00615425">
        <w:rPr>
          <w:rFonts w:asciiTheme="majorHAnsi" w:hAnsiTheme="majorHAnsi" w:cstheme="majorHAnsi"/>
        </w:rPr>
        <w:t xml:space="preserve"> </w:t>
      </w:r>
      <w:r w:rsidRPr="00615425">
        <w:rPr>
          <w:rFonts w:asciiTheme="majorHAnsi" w:hAnsiTheme="majorHAnsi" w:cstheme="majorHAnsi"/>
        </w:rPr>
        <w:t>never assume techniques that work for common tasks work for rare events</w:t>
      </w:r>
    </w:p>
    <w:p w14:paraId="6399AD24" w14:textId="77777777" w:rsidR="0099083D" w:rsidRPr="00615425" w:rsidRDefault="00000000">
      <w:pPr>
        <w:pStyle w:val="Heading2"/>
        <w:rPr>
          <w:rFonts w:cstheme="majorHAnsi"/>
        </w:rPr>
      </w:pPr>
      <w:bookmarkStart w:id="43" w:name="_Toc218634341"/>
      <w:r w:rsidRPr="00615425">
        <w:rPr>
          <w:rFonts w:cstheme="majorHAnsi"/>
        </w:rPr>
        <w:t>Final Reflection</w:t>
      </w:r>
      <w:bookmarkEnd w:id="43"/>
    </w:p>
    <w:p w14:paraId="65855494" w14:textId="368EEEFC" w:rsidR="0099083D" w:rsidRPr="00615425" w:rsidRDefault="00000000">
      <w:pPr>
        <w:rPr>
          <w:rFonts w:asciiTheme="majorHAnsi" w:hAnsiTheme="majorHAnsi" w:cstheme="majorHAnsi"/>
        </w:rPr>
      </w:pPr>
      <w:r w:rsidRPr="00615425">
        <w:rPr>
          <w:rFonts w:asciiTheme="majorHAnsi" w:hAnsiTheme="majorHAnsi" w:cstheme="majorHAnsi"/>
        </w:rPr>
        <w:t>What began as a straightforward study of explainable AI evolved into a discovery with immediate practical implications. I learned that XAI is not just about transparency</w:t>
      </w:r>
      <w:r w:rsidR="00615425">
        <w:rPr>
          <w:rFonts w:asciiTheme="majorHAnsi" w:hAnsiTheme="majorHAnsi" w:cstheme="majorHAnsi"/>
        </w:rPr>
        <w:t xml:space="preserve"> </w:t>
      </w:r>
      <w:r w:rsidRPr="00615425">
        <w:rPr>
          <w:rFonts w:asciiTheme="majorHAnsi" w:hAnsiTheme="majorHAnsi" w:cstheme="majorHAnsi"/>
        </w:rPr>
        <w:t>it's about validation. My SHAP analysis caught a catastrophic preprocessing failure BEFORE deployment</w:t>
      </w:r>
    </w:p>
    <w:p w14:paraId="7DD9459A" w14:textId="2473188F" w:rsidR="0099083D" w:rsidRPr="00615425" w:rsidRDefault="00000000">
      <w:pPr>
        <w:rPr>
          <w:rFonts w:asciiTheme="majorHAnsi" w:hAnsiTheme="majorHAnsi" w:cstheme="majorHAnsi"/>
        </w:rPr>
      </w:pPr>
      <w:r w:rsidRPr="00615425">
        <w:rPr>
          <w:rFonts w:asciiTheme="majorHAnsi" w:hAnsiTheme="majorHAnsi" w:cstheme="majorHAnsi"/>
          <w:b/>
          <w:i/>
          <w:sz w:val="24"/>
        </w:rPr>
        <w:t>The lesson: Never assume more data helps. Validate with XAI. Trust evidence over assumptions.</w:t>
      </w:r>
    </w:p>
    <w:p w14:paraId="135022FA" w14:textId="08566710" w:rsidR="0099083D" w:rsidRPr="00615425" w:rsidRDefault="00000000">
      <w:pPr>
        <w:rPr>
          <w:rFonts w:asciiTheme="majorHAnsi" w:hAnsiTheme="majorHAnsi" w:cstheme="majorHAnsi"/>
        </w:rPr>
      </w:pPr>
      <w:r w:rsidRPr="00615425">
        <w:rPr>
          <w:rFonts w:asciiTheme="majorHAnsi" w:hAnsiTheme="majorHAnsi" w:cstheme="majorHAnsi"/>
        </w:rPr>
        <w:t xml:space="preserve">My research proves that </w:t>
      </w:r>
      <w:r w:rsidRPr="00615425">
        <w:rPr>
          <w:rFonts w:asciiTheme="majorHAnsi" w:hAnsiTheme="majorHAnsi" w:cstheme="majorHAnsi"/>
          <w:i/>
        </w:rPr>
        <w:t>synthetic data quality cannot match real attack signatures</w:t>
      </w:r>
      <w:r w:rsidRPr="00615425">
        <w:rPr>
          <w:rFonts w:asciiTheme="majorHAnsi" w:hAnsiTheme="majorHAnsi" w:cstheme="majorHAnsi"/>
        </w:rPr>
        <w:t xml:space="preserve">, and </w:t>
      </w:r>
      <w:r w:rsidRPr="00615425">
        <w:rPr>
          <w:rFonts w:asciiTheme="majorHAnsi" w:hAnsiTheme="majorHAnsi" w:cstheme="majorHAnsi"/>
          <w:i/>
        </w:rPr>
        <w:t>explainable AI is essential for catching these invisible problems</w:t>
      </w:r>
      <w:r w:rsidRPr="00615425">
        <w:rPr>
          <w:rFonts w:asciiTheme="majorHAnsi" w:hAnsiTheme="majorHAnsi" w:cstheme="majorHAnsi"/>
        </w:rPr>
        <w:t>. As the European Union's AI Act mandates transparency for high-risk systems, my work demonstrates that XAI is not just legally required</w:t>
      </w:r>
      <w:r w:rsidR="00615425">
        <w:rPr>
          <w:rFonts w:asciiTheme="majorHAnsi" w:hAnsiTheme="majorHAnsi" w:cstheme="majorHAnsi"/>
        </w:rPr>
        <w:t xml:space="preserve"> </w:t>
      </w:r>
      <w:r w:rsidRPr="00615425">
        <w:rPr>
          <w:rFonts w:asciiTheme="majorHAnsi" w:hAnsiTheme="majorHAnsi" w:cstheme="majorHAnsi"/>
        </w:rPr>
        <w:t>it's operationally critical for security.</w:t>
      </w:r>
    </w:p>
    <w:p w14:paraId="045A9861" w14:textId="77777777" w:rsidR="0099083D" w:rsidRPr="00615425" w:rsidRDefault="00000000">
      <w:pPr>
        <w:rPr>
          <w:rFonts w:asciiTheme="majorHAnsi" w:hAnsiTheme="majorHAnsi" w:cstheme="majorHAnsi"/>
        </w:rPr>
      </w:pPr>
      <w:r w:rsidRPr="00615425">
        <w:rPr>
          <w:rFonts w:asciiTheme="majorHAnsi" w:hAnsiTheme="majorHAnsi" w:cstheme="majorHAnsi"/>
        </w:rPr>
        <w:br w:type="page"/>
      </w:r>
    </w:p>
    <w:p w14:paraId="229486A0" w14:textId="77777777" w:rsidR="0099083D" w:rsidRPr="00504480" w:rsidRDefault="00000000">
      <w:pPr>
        <w:pStyle w:val="Heading1"/>
        <w:rPr>
          <w:rFonts w:cstheme="majorHAnsi"/>
          <w:color w:val="31849B" w:themeColor="accent5" w:themeShade="BF"/>
        </w:rPr>
      </w:pPr>
      <w:bookmarkStart w:id="44" w:name="_Toc218634342"/>
      <w:r w:rsidRPr="00504480">
        <w:rPr>
          <w:rFonts w:cstheme="majorHAnsi"/>
          <w:color w:val="31849B" w:themeColor="accent5" w:themeShade="BF"/>
        </w:rPr>
        <w:lastRenderedPageBreak/>
        <w:t>8. REFERENCES</w:t>
      </w:r>
      <w:bookmarkEnd w:id="44"/>
    </w:p>
    <w:p w14:paraId="5ACAAB5C" w14:textId="77777777" w:rsidR="00504480" w:rsidRDefault="00504480" w:rsidP="00504480">
      <w:pPr>
        <w:pStyle w:val="ListParagraph"/>
        <w:numPr>
          <w:ilvl w:val="0"/>
          <w:numId w:val="10"/>
        </w:numPr>
        <w:rPr>
          <w:rFonts w:asciiTheme="majorHAnsi" w:hAnsiTheme="majorHAnsi" w:cstheme="majorHAnsi"/>
        </w:rPr>
      </w:pPr>
      <w:proofErr w:type="spellStart"/>
      <w:r w:rsidRPr="00504480">
        <w:rPr>
          <w:rFonts w:asciiTheme="majorHAnsi" w:hAnsiTheme="majorHAnsi" w:cstheme="majorHAnsi"/>
        </w:rPr>
        <w:t>Adadi</w:t>
      </w:r>
      <w:proofErr w:type="spellEnd"/>
      <w:r w:rsidRPr="00504480">
        <w:rPr>
          <w:rFonts w:asciiTheme="majorHAnsi" w:hAnsiTheme="majorHAnsi" w:cstheme="majorHAnsi"/>
        </w:rPr>
        <w:t xml:space="preserve">, A., &amp; Berrada, M. (2018). Peeking Inside the Black-Box: A Survey on Explainable Artificial Intelligence (XAI). IEEE Access, 6, 52138-52160. </w:t>
      </w:r>
      <w:hyperlink r:id="rId25">
        <w:r w:rsidRPr="00504480">
          <w:rPr>
            <w:rFonts w:asciiTheme="majorHAnsi" w:hAnsiTheme="majorHAnsi" w:cstheme="majorHAnsi"/>
            <w:color w:val="0000FF"/>
            <w:u w:val="single"/>
          </w:rPr>
          <w:t>[Link]</w:t>
        </w:r>
      </w:hyperlink>
    </w:p>
    <w:p w14:paraId="7D7FEB08" w14:textId="77777777" w:rsidR="00504480" w:rsidRPr="00504480" w:rsidRDefault="00504480" w:rsidP="00504480">
      <w:pPr>
        <w:pStyle w:val="ListParagraph"/>
        <w:rPr>
          <w:rFonts w:asciiTheme="majorHAnsi" w:hAnsiTheme="majorHAnsi" w:cstheme="majorHAnsi"/>
        </w:rPr>
      </w:pPr>
    </w:p>
    <w:p w14:paraId="45946C9A" w14:textId="77777777" w:rsidR="00504480" w:rsidRDefault="00504480" w:rsidP="00504480">
      <w:pPr>
        <w:pStyle w:val="ListParagraph"/>
        <w:numPr>
          <w:ilvl w:val="0"/>
          <w:numId w:val="10"/>
        </w:numPr>
        <w:rPr>
          <w:rFonts w:asciiTheme="majorHAnsi" w:hAnsiTheme="majorHAnsi" w:cstheme="majorHAnsi"/>
        </w:rPr>
      </w:pPr>
      <w:proofErr w:type="spellStart"/>
      <w:r w:rsidRPr="00504480">
        <w:rPr>
          <w:rFonts w:asciiTheme="majorHAnsi" w:hAnsiTheme="majorHAnsi" w:cstheme="majorHAnsi"/>
        </w:rPr>
        <w:t>Blagus</w:t>
      </w:r>
      <w:proofErr w:type="spellEnd"/>
      <w:r w:rsidRPr="00504480">
        <w:rPr>
          <w:rFonts w:asciiTheme="majorHAnsi" w:hAnsiTheme="majorHAnsi" w:cstheme="majorHAnsi"/>
        </w:rPr>
        <w:t xml:space="preserve">, R., &amp; Lusa, L. (2013). SMOTE for high-dimensional class-imbalanced data. BMC Bioinformatics, 14(1), 106. </w:t>
      </w:r>
      <w:hyperlink r:id="rId26">
        <w:r w:rsidRPr="00504480">
          <w:rPr>
            <w:rFonts w:asciiTheme="majorHAnsi" w:hAnsiTheme="majorHAnsi" w:cstheme="majorHAnsi"/>
            <w:color w:val="0000FF"/>
            <w:u w:val="single"/>
          </w:rPr>
          <w:t>[Link]</w:t>
        </w:r>
      </w:hyperlink>
    </w:p>
    <w:p w14:paraId="184C6768" w14:textId="77777777" w:rsidR="00504480" w:rsidRPr="00504480" w:rsidRDefault="00504480" w:rsidP="00504480">
      <w:pPr>
        <w:pStyle w:val="ListParagraph"/>
        <w:rPr>
          <w:rFonts w:asciiTheme="majorHAnsi" w:hAnsiTheme="majorHAnsi" w:cstheme="majorHAnsi"/>
        </w:rPr>
      </w:pPr>
    </w:p>
    <w:p w14:paraId="59565BA2" w14:textId="44127BD3" w:rsidR="0099083D" w:rsidRDefault="00000000" w:rsidP="00504480">
      <w:pPr>
        <w:pStyle w:val="ListParagraph"/>
        <w:numPr>
          <w:ilvl w:val="0"/>
          <w:numId w:val="10"/>
        </w:numPr>
        <w:rPr>
          <w:rFonts w:asciiTheme="majorHAnsi" w:hAnsiTheme="majorHAnsi" w:cstheme="majorHAnsi"/>
        </w:rPr>
      </w:pPr>
      <w:r w:rsidRPr="00504480">
        <w:rPr>
          <w:rFonts w:asciiTheme="majorHAnsi" w:hAnsiTheme="majorHAnsi" w:cstheme="majorHAnsi"/>
        </w:rPr>
        <w:t xml:space="preserve">Chawla, N. V., Bowyer, K. W., Hall, L. O., &amp; </w:t>
      </w:r>
      <w:proofErr w:type="spellStart"/>
      <w:r w:rsidRPr="00504480">
        <w:rPr>
          <w:rFonts w:asciiTheme="majorHAnsi" w:hAnsiTheme="majorHAnsi" w:cstheme="majorHAnsi"/>
        </w:rPr>
        <w:t>Kegelmeyer</w:t>
      </w:r>
      <w:proofErr w:type="spellEnd"/>
      <w:r w:rsidRPr="00504480">
        <w:rPr>
          <w:rFonts w:asciiTheme="majorHAnsi" w:hAnsiTheme="majorHAnsi" w:cstheme="majorHAnsi"/>
        </w:rPr>
        <w:t xml:space="preserve">, W. P. (2002). SMOTE: Synthetic Minority Over-sampling Technique. Journal of Artificial Intelligence Research, 16, 321-357. </w:t>
      </w:r>
      <w:hyperlink r:id="rId27">
        <w:r w:rsidR="0099083D" w:rsidRPr="00504480">
          <w:rPr>
            <w:rFonts w:asciiTheme="majorHAnsi" w:hAnsiTheme="majorHAnsi" w:cstheme="majorHAnsi"/>
            <w:color w:val="0000FF"/>
            <w:u w:val="single"/>
          </w:rPr>
          <w:t>[Link]</w:t>
        </w:r>
      </w:hyperlink>
    </w:p>
    <w:p w14:paraId="6FDEE4A6" w14:textId="77777777" w:rsidR="00504480" w:rsidRPr="00504480" w:rsidRDefault="00504480" w:rsidP="00504480">
      <w:pPr>
        <w:pStyle w:val="ListParagraph"/>
        <w:rPr>
          <w:rFonts w:asciiTheme="majorHAnsi" w:hAnsiTheme="majorHAnsi" w:cstheme="majorHAnsi"/>
        </w:rPr>
      </w:pPr>
    </w:p>
    <w:p w14:paraId="61064A4A" w14:textId="0E38BCBA" w:rsidR="0099083D" w:rsidRDefault="00000000" w:rsidP="00504480">
      <w:pPr>
        <w:pStyle w:val="ListParagraph"/>
        <w:numPr>
          <w:ilvl w:val="0"/>
          <w:numId w:val="10"/>
        </w:numPr>
        <w:rPr>
          <w:rFonts w:asciiTheme="majorHAnsi" w:hAnsiTheme="majorHAnsi" w:cstheme="majorHAnsi"/>
        </w:rPr>
      </w:pPr>
      <w:r w:rsidRPr="00504480">
        <w:rPr>
          <w:rFonts w:asciiTheme="majorHAnsi" w:hAnsiTheme="majorHAnsi" w:cstheme="majorHAnsi"/>
        </w:rPr>
        <w:t xml:space="preserve">European Parliament. (2024). Artificial Intelligence Act. Official Journal of the European Union. </w:t>
      </w:r>
      <w:hyperlink r:id="rId28">
        <w:r w:rsidR="0099083D" w:rsidRPr="00504480">
          <w:rPr>
            <w:rFonts w:asciiTheme="majorHAnsi" w:hAnsiTheme="majorHAnsi" w:cstheme="majorHAnsi"/>
            <w:color w:val="0000FF"/>
            <w:u w:val="single"/>
          </w:rPr>
          <w:t>[Link]</w:t>
        </w:r>
      </w:hyperlink>
    </w:p>
    <w:p w14:paraId="767487CF" w14:textId="77777777" w:rsidR="00504480" w:rsidRPr="00504480" w:rsidRDefault="00504480" w:rsidP="00504480">
      <w:pPr>
        <w:pStyle w:val="ListParagraph"/>
        <w:rPr>
          <w:rFonts w:asciiTheme="majorHAnsi" w:hAnsiTheme="majorHAnsi" w:cstheme="majorHAnsi"/>
        </w:rPr>
      </w:pPr>
    </w:p>
    <w:p w14:paraId="495CDD10" w14:textId="531E4138" w:rsidR="0099083D" w:rsidRDefault="00000000" w:rsidP="00504480">
      <w:pPr>
        <w:pStyle w:val="ListParagraph"/>
        <w:numPr>
          <w:ilvl w:val="0"/>
          <w:numId w:val="10"/>
        </w:numPr>
        <w:rPr>
          <w:rFonts w:asciiTheme="majorHAnsi" w:hAnsiTheme="majorHAnsi" w:cstheme="majorHAnsi"/>
        </w:rPr>
      </w:pPr>
      <w:r w:rsidRPr="00614348">
        <w:rPr>
          <w:rFonts w:asciiTheme="majorHAnsi" w:hAnsiTheme="majorHAnsi" w:cstheme="majorHAnsi"/>
          <w:lang w:val="nl-NL"/>
        </w:rPr>
        <w:t xml:space="preserve">Islam, S. R., Eberle, W., &amp; Ghafoor, S. K. (2022). </w:t>
      </w:r>
      <w:r w:rsidRPr="00504480">
        <w:rPr>
          <w:rFonts w:asciiTheme="majorHAnsi" w:hAnsiTheme="majorHAnsi" w:cstheme="majorHAnsi"/>
        </w:rPr>
        <w:t xml:space="preserve">Explainable Artificial Intelligence Approaches: A Survey. </w:t>
      </w:r>
      <w:proofErr w:type="spellStart"/>
      <w:r w:rsidRPr="00504480">
        <w:rPr>
          <w:rFonts w:asciiTheme="majorHAnsi" w:hAnsiTheme="majorHAnsi" w:cstheme="majorHAnsi"/>
        </w:rPr>
        <w:t>arXiv</w:t>
      </w:r>
      <w:proofErr w:type="spellEnd"/>
      <w:r w:rsidRPr="00504480">
        <w:rPr>
          <w:rFonts w:asciiTheme="majorHAnsi" w:hAnsiTheme="majorHAnsi" w:cstheme="majorHAnsi"/>
        </w:rPr>
        <w:t xml:space="preserve"> preprint arXiv:2201.08164. </w:t>
      </w:r>
      <w:hyperlink r:id="rId29">
        <w:r w:rsidR="0099083D" w:rsidRPr="00504480">
          <w:rPr>
            <w:rFonts w:asciiTheme="majorHAnsi" w:hAnsiTheme="majorHAnsi" w:cstheme="majorHAnsi"/>
            <w:color w:val="0000FF"/>
            <w:u w:val="single"/>
          </w:rPr>
          <w:t>[Link]</w:t>
        </w:r>
      </w:hyperlink>
    </w:p>
    <w:p w14:paraId="2689D705" w14:textId="77777777" w:rsidR="00504480" w:rsidRPr="00504480" w:rsidRDefault="00504480" w:rsidP="00504480">
      <w:pPr>
        <w:pStyle w:val="ListParagraph"/>
        <w:rPr>
          <w:rFonts w:asciiTheme="majorHAnsi" w:hAnsiTheme="majorHAnsi" w:cstheme="majorHAnsi"/>
        </w:rPr>
      </w:pPr>
    </w:p>
    <w:p w14:paraId="58DCB7F3" w14:textId="77777777" w:rsidR="00504480" w:rsidRPr="00504480" w:rsidRDefault="00504480" w:rsidP="00504480">
      <w:pPr>
        <w:pStyle w:val="ListParagraph"/>
        <w:rPr>
          <w:rFonts w:asciiTheme="majorHAnsi" w:hAnsiTheme="majorHAnsi" w:cstheme="majorHAnsi"/>
        </w:rPr>
      </w:pPr>
    </w:p>
    <w:p w14:paraId="0A998309" w14:textId="3F549722" w:rsidR="0099083D" w:rsidRDefault="00000000" w:rsidP="00504480">
      <w:pPr>
        <w:pStyle w:val="ListParagraph"/>
        <w:numPr>
          <w:ilvl w:val="0"/>
          <w:numId w:val="10"/>
        </w:numPr>
        <w:rPr>
          <w:rFonts w:asciiTheme="majorHAnsi" w:hAnsiTheme="majorHAnsi" w:cstheme="majorHAnsi"/>
        </w:rPr>
      </w:pPr>
      <w:r w:rsidRPr="00614348">
        <w:rPr>
          <w:rFonts w:asciiTheme="majorHAnsi" w:hAnsiTheme="majorHAnsi" w:cstheme="majorHAnsi"/>
          <w:lang w:val="nl-NL"/>
        </w:rPr>
        <w:t xml:space="preserve">Lundberg, S. M., &amp; Lee, S. I. (2017). </w:t>
      </w:r>
      <w:r w:rsidRPr="00504480">
        <w:rPr>
          <w:rFonts w:asciiTheme="majorHAnsi" w:hAnsiTheme="majorHAnsi" w:cstheme="majorHAnsi"/>
        </w:rPr>
        <w:t xml:space="preserve">A Unified Approach to Interpreting Model Predictions. Advances in Neural Information Processing Systems, 30. </w:t>
      </w:r>
      <w:hyperlink r:id="rId30">
        <w:r w:rsidR="0099083D" w:rsidRPr="00504480">
          <w:rPr>
            <w:rFonts w:asciiTheme="majorHAnsi" w:hAnsiTheme="majorHAnsi" w:cstheme="majorHAnsi"/>
            <w:color w:val="0000FF"/>
            <w:u w:val="single"/>
          </w:rPr>
          <w:t>[Link]</w:t>
        </w:r>
      </w:hyperlink>
    </w:p>
    <w:p w14:paraId="40E13119" w14:textId="77777777" w:rsidR="00504480" w:rsidRPr="00504480" w:rsidRDefault="00504480" w:rsidP="00504480">
      <w:pPr>
        <w:pStyle w:val="ListParagraph"/>
        <w:rPr>
          <w:rFonts w:asciiTheme="majorHAnsi" w:hAnsiTheme="majorHAnsi" w:cstheme="majorHAnsi"/>
        </w:rPr>
      </w:pPr>
    </w:p>
    <w:p w14:paraId="3E44AA0A" w14:textId="28A4A4E8" w:rsidR="0099083D" w:rsidRDefault="00000000" w:rsidP="00504480">
      <w:pPr>
        <w:pStyle w:val="ListParagraph"/>
        <w:numPr>
          <w:ilvl w:val="0"/>
          <w:numId w:val="10"/>
        </w:numPr>
        <w:rPr>
          <w:rFonts w:asciiTheme="majorHAnsi" w:hAnsiTheme="majorHAnsi" w:cstheme="majorHAnsi"/>
        </w:rPr>
      </w:pPr>
      <w:r w:rsidRPr="00504480">
        <w:rPr>
          <w:rFonts w:asciiTheme="majorHAnsi" w:hAnsiTheme="majorHAnsi" w:cstheme="majorHAnsi"/>
        </w:rPr>
        <w:t xml:space="preserve">Marino, D. L., Wickramasinghe, C. S., &amp; Manic, M. (2023). An Adversarial Approach for Explainable AI in Intrusion Detection Systems. IECON 2023. </w:t>
      </w:r>
      <w:hyperlink r:id="rId31">
        <w:r w:rsidR="0099083D" w:rsidRPr="00504480">
          <w:rPr>
            <w:rFonts w:asciiTheme="majorHAnsi" w:hAnsiTheme="majorHAnsi" w:cstheme="majorHAnsi"/>
            <w:color w:val="0000FF"/>
            <w:u w:val="single"/>
          </w:rPr>
          <w:t>[Link]</w:t>
        </w:r>
      </w:hyperlink>
    </w:p>
    <w:p w14:paraId="149F025D" w14:textId="77777777" w:rsidR="00504480" w:rsidRPr="00504480" w:rsidRDefault="00504480" w:rsidP="00504480">
      <w:pPr>
        <w:pStyle w:val="ListParagraph"/>
        <w:rPr>
          <w:rFonts w:asciiTheme="majorHAnsi" w:hAnsiTheme="majorHAnsi" w:cstheme="majorHAnsi"/>
        </w:rPr>
      </w:pPr>
    </w:p>
    <w:p w14:paraId="28425AB8" w14:textId="77777777" w:rsidR="00504480" w:rsidRPr="00504480" w:rsidRDefault="00504480" w:rsidP="00504480">
      <w:pPr>
        <w:pStyle w:val="ListParagraph"/>
        <w:rPr>
          <w:rFonts w:asciiTheme="majorHAnsi" w:hAnsiTheme="majorHAnsi" w:cstheme="majorHAnsi"/>
        </w:rPr>
      </w:pPr>
    </w:p>
    <w:p w14:paraId="6B3C1D31" w14:textId="7D93250E" w:rsidR="0099083D" w:rsidRDefault="00000000" w:rsidP="00504480">
      <w:pPr>
        <w:pStyle w:val="ListParagraph"/>
        <w:numPr>
          <w:ilvl w:val="0"/>
          <w:numId w:val="10"/>
        </w:numPr>
        <w:rPr>
          <w:rFonts w:asciiTheme="majorHAnsi" w:hAnsiTheme="majorHAnsi" w:cstheme="majorHAnsi"/>
        </w:rPr>
      </w:pPr>
      <w:proofErr w:type="spellStart"/>
      <w:r w:rsidRPr="00504480">
        <w:rPr>
          <w:rFonts w:asciiTheme="majorHAnsi" w:hAnsiTheme="majorHAnsi" w:cstheme="majorHAnsi"/>
        </w:rPr>
        <w:t>Tavallaee</w:t>
      </w:r>
      <w:proofErr w:type="spellEnd"/>
      <w:r w:rsidRPr="00504480">
        <w:rPr>
          <w:rFonts w:asciiTheme="majorHAnsi" w:hAnsiTheme="majorHAnsi" w:cstheme="majorHAnsi"/>
        </w:rPr>
        <w:t xml:space="preserve">, M., Bagheri, E., Lu, W., &amp; Ghorbani, A. A. (2009). A Detailed Analysis of the KDD CUP 99 Data Set. IEEE Symposium on Computational Intelligence for Security and Defense Applications. </w:t>
      </w:r>
      <w:hyperlink r:id="rId32">
        <w:r w:rsidR="0099083D" w:rsidRPr="00504480">
          <w:rPr>
            <w:rFonts w:asciiTheme="majorHAnsi" w:hAnsiTheme="majorHAnsi" w:cstheme="majorHAnsi"/>
            <w:color w:val="0000FF"/>
            <w:u w:val="single"/>
          </w:rPr>
          <w:t>[Link]</w:t>
        </w:r>
      </w:hyperlink>
    </w:p>
    <w:p w14:paraId="5E7B1790" w14:textId="77777777" w:rsidR="00504480" w:rsidRPr="00504480" w:rsidRDefault="00504480" w:rsidP="00504480">
      <w:pPr>
        <w:pStyle w:val="ListParagraph"/>
        <w:rPr>
          <w:rFonts w:asciiTheme="majorHAnsi" w:hAnsiTheme="majorHAnsi" w:cstheme="majorHAnsi"/>
        </w:rPr>
      </w:pPr>
    </w:p>
    <w:p w14:paraId="7C38DFA7" w14:textId="49F20F29" w:rsidR="0099083D" w:rsidRDefault="00000000" w:rsidP="00504480">
      <w:pPr>
        <w:pStyle w:val="ListParagraph"/>
        <w:numPr>
          <w:ilvl w:val="0"/>
          <w:numId w:val="10"/>
        </w:numPr>
        <w:rPr>
          <w:rFonts w:asciiTheme="majorHAnsi" w:hAnsiTheme="majorHAnsi" w:cstheme="majorHAnsi"/>
        </w:rPr>
      </w:pPr>
      <w:r w:rsidRPr="00504480">
        <w:rPr>
          <w:rFonts w:asciiTheme="majorHAnsi" w:hAnsiTheme="majorHAnsi" w:cstheme="majorHAnsi"/>
        </w:rPr>
        <w:t xml:space="preserve">SHAP Documentation. (2024). Official SHAP Python Library. </w:t>
      </w:r>
      <w:hyperlink r:id="rId33">
        <w:r w:rsidR="0099083D" w:rsidRPr="00504480">
          <w:rPr>
            <w:rFonts w:asciiTheme="majorHAnsi" w:hAnsiTheme="majorHAnsi" w:cstheme="majorHAnsi"/>
            <w:color w:val="0000FF"/>
            <w:u w:val="single"/>
          </w:rPr>
          <w:t>[Link]</w:t>
        </w:r>
      </w:hyperlink>
    </w:p>
    <w:p w14:paraId="5170201C" w14:textId="77777777" w:rsidR="00504480" w:rsidRPr="00504480" w:rsidRDefault="00504480" w:rsidP="00504480">
      <w:pPr>
        <w:pStyle w:val="ListParagraph"/>
        <w:rPr>
          <w:rFonts w:asciiTheme="majorHAnsi" w:hAnsiTheme="majorHAnsi" w:cstheme="majorHAnsi"/>
        </w:rPr>
      </w:pPr>
    </w:p>
    <w:p w14:paraId="4337DEEE" w14:textId="77777777" w:rsidR="00504480" w:rsidRPr="00504480" w:rsidRDefault="00504480" w:rsidP="00504480">
      <w:pPr>
        <w:pStyle w:val="ListParagraph"/>
        <w:rPr>
          <w:rFonts w:asciiTheme="majorHAnsi" w:hAnsiTheme="majorHAnsi" w:cstheme="majorHAnsi"/>
        </w:rPr>
      </w:pPr>
    </w:p>
    <w:p w14:paraId="2CE8F770" w14:textId="55503F32" w:rsidR="0099083D" w:rsidRDefault="00000000" w:rsidP="00504480">
      <w:pPr>
        <w:pStyle w:val="ListParagraph"/>
        <w:numPr>
          <w:ilvl w:val="0"/>
          <w:numId w:val="10"/>
        </w:numPr>
        <w:rPr>
          <w:rFonts w:asciiTheme="majorHAnsi" w:hAnsiTheme="majorHAnsi" w:cstheme="majorHAnsi"/>
        </w:rPr>
      </w:pPr>
      <w:r w:rsidRPr="00504480">
        <w:rPr>
          <w:rFonts w:asciiTheme="majorHAnsi" w:hAnsiTheme="majorHAnsi" w:cstheme="majorHAnsi"/>
        </w:rPr>
        <w:t xml:space="preserve">NSL-KDD Dataset. (2009). University of New Brunswick. </w:t>
      </w:r>
      <w:hyperlink r:id="rId34">
        <w:r w:rsidR="0099083D" w:rsidRPr="00504480">
          <w:rPr>
            <w:rFonts w:asciiTheme="majorHAnsi" w:hAnsiTheme="majorHAnsi" w:cstheme="majorHAnsi"/>
            <w:color w:val="0000FF"/>
            <w:u w:val="single"/>
          </w:rPr>
          <w:t>[Link]</w:t>
        </w:r>
      </w:hyperlink>
    </w:p>
    <w:p w14:paraId="4A663064" w14:textId="77777777" w:rsidR="00504480" w:rsidRPr="00504480" w:rsidRDefault="00504480" w:rsidP="00504480">
      <w:pPr>
        <w:pStyle w:val="ListParagraph"/>
        <w:rPr>
          <w:rFonts w:asciiTheme="majorHAnsi" w:hAnsiTheme="majorHAnsi" w:cstheme="majorHAnsi"/>
        </w:rPr>
      </w:pPr>
    </w:p>
    <w:sectPr w:rsidR="00504480" w:rsidRPr="0050448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51DAC" w14:textId="77777777" w:rsidR="00727097" w:rsidRDefault="00727097" w:rsidP="00615425">
      <w:pPr>
        <w:spacing w:after="0" w:line="240" w:lineRule="auto"/>
      </w:pPr>
      <w:r>
        <w:separator/>
      </w:r>
    </w:p>
  </w:endnote>
  <w:endnote w:type="continuationSeparator" w:id="0">
    <w:p w14:paraId="21E8E377" w14:textId="77777777" w:rsidR="00727097" w:rsidRDefault="00727097" w:rsidP="00615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329B2" w14:textId="77777777" w:rsidR="00727097" w:rsidRDefault="00727097" w:rsidP="00615425">
      <w:pPr>
        <w:spacing w:after="0" w:line="240" w:lineRule="auto"/>
      </w:pPr>
      <w:r>
        <w:separator/>
      </w:r>
    </w:p>
  </w:footnote>
  <w:footnote w:type="continuationSeparator" w:id="0">
    <w:p w14:paraId="1CDB8505" w14:textId="77777777" w:rsidR="00727097" w:rsidRDefault="00727097" w:rsidP="00615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0E3894"/>
    <w:multiLevelType w:val="hybridMultilevel"/>
    <w:tmpl w:val="4BB61948"/>
    <w:lvl w:ilvl="0" w:tplc="B2420948">
      <w:start w:val="8"/>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769619575">
    <w:abstractNumId w:val="8"/>
  </w:num>
  <w:num w:numId="2" w16cid:durableId="1617327440">
    <w:abstractNumId w:val="6"/>
  </w:num>
  <w:num w:numId="3" w16cid:durableId="1330330711">
    <w:abstractNumId w:val="5"/>
  </w:num>
  <w:num w:numId="4" w16cid:durableId="581184816">
    <w:abstractNumId w:val="4"/>
  </w:num>
  <w:num w:numId="5" w16cid:durableId="2049448369">
    <w:abstractNumId w:val="7"/>
  </w:num>
  <w:num w:numId="6" w16cid:durableId="485510319">
    <w:abstractNumId w:val="3"/>
  </w:num>
  <w:num w:numId="7" w16cid:durableId="1210648380">
    <w:abstractNumId w:val="2"/>
  </w:num>
  <w:num w:numId="8" w16cid:durableId="174611175">
    <w:abstractNumId w:val="1"/>
  </w:num>
  <w:num w:numId="9" w16cid:durableId="968511596">
    <w:abstractNumId w:val="0"/>
  </w:num>
  <w:num w:numId="10" w16cid:durableId="1385641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2A0"/>
    <w:rsid w:val="00133076"/>
    <w:rsid w:val="0015074B"/>
    <w:rsid w:val="0029639D"/>
    <w:rsid w:val="00326F90"/>
    <w:rsid w:val="00344068"/>
    <w:rsid w:val="00497B76"/>
    <w:rsid w:val="00504480"/>
    <w:rsid w:val="005161B3"/>
    <w:rsid w:val="00601CA6"/>
    <w:rsid w:val="00614348"/>
    <w:rsid w:val="00615425"/>
    <w:rsid w:val="0069593D"/>
    <w:rsid w:val="00727097"/>
    <w:rsid w:val="009256D3"/>
    <w:rsid w:val="0099083D"/>
    <w:rsid w:val="00A8142A"/>
    <w:rsid w:val="00AA1D8D"/>
    <w:rsid w:val="00B25058"/>
    <w:rsid w:val="00B47730"/>
    <w:rsid w:val="00B93DAA"/>
    <w:rsid w:val="00C53FC5"/>
    <w:rsid w:val="00CB0664"/>
    <w:rsid w:val="00E378D2"/>
    <w:rsid w:val="00E65424"/>
    <w:rsid w:val="00E73D05"/>
    <w:rsid w:val="00F1058A"/>
    <w:rsid w:val="00F90E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83F1F"/>
  <w14:defaultImageDpi w14:val="300"/>
  <w15:docId w15:val="{F282122D-21BD-4BF5-9CFD-ABCD17B05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25058"/>
    <w:pPr>
      <w:spacing w:after="100"/>
    </w:pPr>
  </w:style>
  <w:style w:type="paragraph" w:styleId="TOC2">
    <w:name w:val="toc 2"/>
    <w:basedOn w:val="Normal"/>
    <w:next w:val="Normal"/>
    <w:autoRedefine/>
    <w:uiPriority w:val="39"/>
    <w:unhideWhenUsed/>
    <w:rsid w:val="00B25058"/>
    <w:pPr>
      <w:spacing w:after="100"/>
      <w:ind w:left="220"/>
    </w:pPr>
  </w:style>
  <w:style w:type="paragraph" w:styleId="TOC3">
    <w:name w:val="toc 3"/>
    <w:basedOn w:val="Normal"/>
    <w:next w:val="Normal"/>
    <w:autoRedefine/>
    <w:uiPriority w:val="39"/>
    <w:unhideWhenUsed/>
    <w:rsid w:val="00B25058"/>
    <w:pPr>
      <w:spacing w:after="100"/>
      <w:ind w:left="440"/>
    </w:pPr>
  </w:style>
  <w:style w:type="character" w:styleId="Hyperlink">
    <w:name w:val="Hyperlink"/>
    <w:basedOn w:val="DefaultParagraphFont"/>
    <w:uiPriority w:val="99"/>
    <w:unhideWhenUsed/>
    <w:rsid w:val="00B250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201.08164" TargetMode="External"/><Relationship Id="rId18" Type="http://schemas.openxmlformats.org/officeDocument/2006/relationships/image" Target="media/image3.png"/><Relationship Id="rId26" Type="http://schemas.openxmlformats.org/officeDocument/2006/relationships/hyperlink" Target="https://doi.org/10.1186/1471-2105-14-106"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yperlink" Target="https://www.unb.ca/cic/datasets/nsl.html" TargetMode="External"/><Relationship Id="rId7" Type="http://schemas.openxmlformats.org/officeDocument/2006/relationships/endnotes" Target="endnotes.xml"/><Relationship Id="rId12" Type="http://schemas.openxmlformats.org/officeDocument/2006/relationships/hyperlink" Target="https://doi.org/10.1186/1471-2105-14-106" TargetMode="External"/><Relationship Id="rId17" Type="http://schemas.openxmlformats.org/officeDocument/2006/relationships/image" Target="media/image2.png"/><Relationship Id="rId25" Type="http://schemas.openxmlformats.org/officeDocument/2006/relationships/hyperlink" Target="https://doi.org/10.1109/ACCESS.2018.2870052" TargetMode="External"/><Relationship Id="rId33" Type="http://schemas.openxmlformats.org/officeDocument/2006/relationships/hyperlink" Target="https://shap.readthedocs.io/"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arxiv.org/abs/2201.081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613/jair.953" TargetMode="External"/><Relationship Id="rId24" Type="http://schemas.openxmlformats.org/officeDocument/2006/relationships/image" Target="media/image9.png"/><Relationship Id="rId32" Type="http://schemas.openxmlformats.org/officeDocument/2006/relationships/hyperlink" Target="https://doi.org/10.1109/CISDA.2009.5356528" TargetMode="External"/><Relationship Id="rId5" Type="http://schemas.openxmlformats.org/officeDocument/2006/relationships/webSettings" Target="webSettings.xml"/><Relationship Id="rId15" Type="http://schemas.openxmlformats.org/officeDocument/2006/relationships/hyperlink" Target="https://doi.org/10.1109/CISDA.2009.5356528" TargetMode="External"/><Relationship Id="rId23" Type="http://schemas.openxmlformats.org/officeDocument/2006/relationships/image" Target="media/image8.png"/><Relationship Id="rId28" Type="http://schemas.openxmlformats.org/officeDocument/2006/relationships/hyperlink" Target="https://www.europarl.europa.eu/topics/en/article/20230601STO93804/eu-ai-act-first-regulation-on-artificial-intelligence" TargetMode="External"/><Relationship Id="rId36" Type="http://schemas.openxmlformats.org/officeDocument/2006/relationships/theme" Target="theme/theme1.xml"/><Relationship Id="rId10" Type="http://schemas.openxmlformats.org/officeDocument/2006/relationships/hyperlink" Target="https://papers.nips.cc/paper/7062-a-unified-approach-to-interpreting-model-predictions.pdf" TargetMode="External"/><Relationship Id="rId19" Type="http://schemas.openxmlformats.org/officeDocument/2006/relationships/image" Target="media/image4.png"/><Relationship Id="rId31" Type="http://schemas.openxmlformats.org/officeDocument/2006/relationships/hyperlink" Target="https://ieeexplore.ieee.org/document/10252283" TargetMode="External"/><Relationship Id="rId4" Type="http://schemas.openxmlformats.org/officeDocument/2006/relationships/settings" Target="settings.xml"/><Relationship Id="rId9" Type="http://schemas.openxmlformats.org/officeDocument/2006/relationships/hyperlink" Target="https://www.europarl.europa.eu/topics/en/article/20230601STO93804/eu-ai-act-first-regulation-on-artificial-intelligence" TargetMode="External"/><Relationship Id="rId14" Type="http://schemas.openxmlformats.org/officeDocument/2006/relationships/hyperlink" Target="https://ieeexplore.ieee.org/document/10252283" TargetMode="External"/><Relationship Id="rId22" Type="http://schemas.openxmlformats.org/officeDocument/2006/relationships/image" Target="media/image7.png"/><Relationship Id="rId27" Type="http://schemas.openxmlformats.org/officeDocument/2006/relationships/hyperlink" Target="https://doi.org/10.1613/jair.953" TargetMode="External"/><Relationship Id="rId30" Type="http://schemas.openxmlformats.org/officeDocument/2006/relationships/hyperlink" Target="https://papers.nips.cc/paper/7062-a-unified-approach-to-interpreting-model-predictions.pdf" TargetMode="External"/><Relationship Id="rId35" Type="http://schemas.openxmlformats.org/officeDocument/2006/relationships/fontTable" Target="fontTable.xml"/><Relationship Id="rId8" Type="http://schemas.openxmlformats.org/officeDocument/2006/relationships/hyperlink" Target="https://doi.org/10.1109/ACCESS.2018.28700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32</Pages>
  <Words>5476</Words>
  <Characters>31218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Horvat,Max Anton M.</cp:lastModifiedBy>
  <cp:revision>16</cp:revision>
  <dcterms:created xsi:type="dcterms:W3CDTF">2026-01-06T22:24:00Z</dcterms:created>
  <dcterms:modified xsi:type="dcterms:W3CDTF">2026-01-07T12:46:00Z</dcterms:modified>
  <cp:category/>
</cp:coreProperties>
</file>